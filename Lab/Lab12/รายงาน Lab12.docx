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F666" w14:textId="77777777" w:rsidR="00444698" w:rsidRDefault="00000000">
      <w:pPr>
        <w:spacing w:before="1800"/>
        <w:jc w:val="center"/>
      </w:pPr>
      <w:r>
        <w:rPr>
          <w:b/>
          <w:color w:val="17365D"/>
          <w:sz w:val="60"/>
        </w:rPr>
        <w:t>รายงานการปฏิบัติการ</w:t>
      </w:r>
    </w:p>
    <w:p w14:paraId="16BE5D88" w14:textId="77777777" w:rsidR="00444698" w:rsidRDefault="00000000">
      <w:pPr>
        <w:jc w:val="center"/>
      </w:pPr>
      <w:r>
        <w:rPr>
          <w:rFonts w:ascii="Aptos Display" w:eastAsia="Aptos Display" w:hAnsi="Aptos Display"/>
          <w:b/>
          <w:color w:val="2F5496"/>
          <w:sz w:val="50"/>
        </w:rPr>
        <w:t>Cisco Packet Tracer</w:t>
      </w:r>
    </w:p>
    <w:p w14:paraId="2016DFE8" w14:textId="77777777" w:rsidR="00444698" w:rsidRDefault="00000000">
      <w:pPr>
        <w:spacing w:after="680"/>
        <w:jc w:val="center"/>
      </w:pPr>
      <w:r>
        <w:rPr>
          <w:b/>
          <w:color w:val="1F4E79"/>
          <w:sz w:val="42"/>
        </w:rPr>
        <w:t>กิจกรรม 2.6.6: การตรวจสอบ OSPFv2 แบบพื้นที่เดียว</w:t>
      </w:r>
      <w:r>
        <w:rPr>
          <w:b/>
          <w:color w:val="1F4E79"/>
          <w:sz w:val="42"/>
        </w:rPr>
        <w:br/>
        <w:t>(Verify Single-Area OSPFv2)</w:t>
      </w:r>
    </w:p>
    <w:p w14:paraId="33B1619B" w14:textId="77777777" w:rsidR="00444698" w:rsidRDefault="00000000">
      <w:r>
        <w:br w:type="page"/>
      </w:r>
    </w:p>
    <w:p w14:paraId="36FA46E2" w14:textId="77777777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1. วัตถุประสงค์ (Objectives)</w:t>
      </w:r>
    </w:p>
    <w:p w14:paraId="3A7E2232" w14:textId="77777777" w:rsidR="00444698" w:rsidRDefault="00000000">
      <w:pPr>
        <w:pStyle w:val="a"/>
      </w:pPr>
      <w:r>
        <w:t>ระบุและตรวจสอบสถานะของ OSPF Neighbor</w:t>
      </w:r>
    </w:p>
    <w:p w14:paraId="13F2A6B1" w14:textId="77777777" w:rsidR="00444698" w:rsidRDefault="00000000">
      <w:pPr>
        <w:pStyle w:val="a"/>
      </w:pPr>
      <w:r>
        <w:t>ตรวจสอบว่า Router เรียนรู้เส้นทางต่าง ๆ ด้วยวิธีใด</w:t>
      </w:r>
    </w:p>
    <w:p w14:paraId="5EF19590" w14:textId="77777777" w:rsidR="00444698" w:rsidRDefault="00000000">
      <w:pPr>
        <w:pStyle w:val="a"/>
      </w:pPr>
      <w:r>
        <w:t>อธิบายการกำหนดสถานะ Neighbor บนเครือข่ายประเภทต่าง ๆ</w:t>
      </w:r>
    </w:p>
    <w:p w14:paraId="7503972A" w14:textId="77777777" w:rsidR="00444698" w:rsidRDefault="00000000">
      <w:pPr>
        <w:pStyle w:val="a"/>
      </w:pPr>
      <w:r>
        <w:t>ตรวจสอบค่าของ OSPF Process และอินเทอร์เฟซที่เข้าร่วม OSPF</w:t>
      </w:r>
    </w:p>
    <w:p w14:paraId="25CB2F01" w14:textId="77777777" w:rsidR="00444698" w:rsidRDefault="00000000">
      <w:pPr>
        <w:pStyle w:val="a"/>
      </w:pPr>
      <w:r>
        <w:t>เพิ่ม Branch Office LAN เข้าสู่เครือข่าย OSPFv2 เดิม</w:t>
      </w:r>
    </w:p>
    <w:p w14:paraId="7ED6FFDE" w14:textId="77777777" w:rsidR="00444698" w:rsidRDefault="00000000">
      <w:pPr>
        <w:pStyle w:val="a"/>
      </w:pPr>
      <w:r>
        <w:t>ตรวจสอบการเผยแพร่เส้นทางและการเชื่อมต่อแบบปลายทางถึงปลายทาง</w:t>
      </w:r>
    </w:p>
    <w:p w14:paraId="1922E4EE" w14:textId="77777777" w:rsidR="00444698" w:rsidRDefault="00000000">
      <w:pPr>
        <w:pStyle w:val="1"/>
      </w:pPr>
      <w:r>
        <w:rPr>
          <w:rFonts w:ascii="TH Sarabun New" w:eastAsia="TH Sarabun New" w:hAnsi="TH Sarabun New"/>
        </w:rPr>
        <w:t>2. อุปกรณ์และซอฟต์แวร์ (Equipment)</w:t>
      </w:r>
    </w:p>
    <w:p w14:paraId="6AB54CE9" w14:textId="77777777" w:rsidR="00444698" w:rsidRDefault="00000000">
      <w:pPr>
        <w:pStyle w:val="a0"/>
      </w:pPr>
      <w:r>
        <w:t xml:space="preserve">Cisco Packet Tracer และไฟล์กิจกรรม </w:t>
      </w:r>
      <w:r>
        <w:rPr>
          <w:rFonts w:ascii="Consolas" w:eastAsia="Consolas" w:hAnsi="Consolas"/>
          <w:color w:val="1F4E79"/>
          <w:sz w:val="19"/>
        </w:rPr>
        <w:t>2.6.6 Packet Tracer - Verify Single-Area OSPFv2.pka</w:t>
      </w:r>
    </w:p>
    <w:p w14:paraId="4854674D" w14:textId="77777777" w:rsidR="00444698" w:rsidRDefault="00000000">
      <w:pPr>
        <w:pStyle w:val="a0"/>
      </w:pPr>
      <w:r>
        <w:t>Router R1, R2, R3, R4 และ ISP Router</w:t>
      </w:r>
    </w:p>
    <w:p w14:paraId="690BDAF3" w14:textId="77777777" w:rsidR="00444698" w:rsidRDefault="00000000">
      <w:pPr>
        <w:pStyle w:val="a0"/>
      </w:pPr>
      <w:r>
        <w:t>Switch S1, S2, S3, S4 และ Access Point</w:t>
      </w:r>
    </w:p>
    <w:p w14:paraId="06DB7E4A" w14:textId="77777777" w:rsidR="00444698" w:rsidRDefault="00000000">
      <w:pPr>
        <w:pStyle w:val="a0"/>
      </w:pPr>
      <w:r>
        <w:t>PC1, PC2, PC3 และ Laptop</w:t>
      </w:r>
    </w:p>
    <w:p w14:paraId="2D88807A" w14:textId="77777777" w:rsidR="00444698" w:rsidRDefault="00000000">
      <w:pPr>
        <w:pStyle w:val="a0"/>
      </w:pPr>
      <w:r>
        <w:t>เครือข่าย OSPFv2 แบบ Single Area</w:t>
      </w:r>
    </w:p>
    <w:p w14:paraId="68B58682" w14:textId="77777777" w:rsidR="00444698" w:rsidRDefault="00000000">
      <w:pPr>
        <w:pStyle w:val="a0"/>
      </w:pPr>
      <w:r>
        <w:t>สาย Serial และ Ethernet</w:t>
      </w:r>
    </w:p>
    <w:p w14:paraId="362E04BC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16F6204A" w14:textId="3245ADEC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3. ตารางกำหนดหมายเลขเครือข่าย (Addressing Table)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9"/>
        <w:gridCol w:w="1959"/>
        <w:gridCol w:w="1958"/>
      </w:tblGrid>
      <w:tr w:rsidR="00444698" w14:paraId="7515316B" w14:textId="77777777">
        <w:trPr>
          <w:jc w:val="center"/>
        </w:trPr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18268" w14:textId="77777777" w:rsidR="00444698" w:rsidRDefault="00000000">
            <w:r>
              <w:rPr>
                <w:b/>
                <w:color w:val="FFFFFF"/>
                <w:sz w:val="22"/>
              </w:rPr>
              <w:t>อุปกรณ์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4D395" w14:textId="77777777" w:rsidR="00444698" w:rsidRDefault="00000000">
            <w:r>
              <w:rPr>
                <w:b/>
                <w:color w:val="FFFFFF"/>
                <w:sz w:val="22"/>
              </w:rPr>
              <w:t>อินเทอร์เฟซ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5C216" w14:textId="77777777" w:rsidR="00444698" w:rsidRDefault="00000000">
            <w:r>
              <w:rPr>
                <w:b/>
                <w:color w:val="FFFFFF"/>
                <w:sz w:val="22"/>
              </w:rPr>
              <w:t>IPv4 Address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3A05A" w14:textId="77777777" w:rsidR="00444698" w:rsidRDefault="00000000">
            <w:r>
              <w:rPr>
                <w:b/>
                <w:color w:val="FFFFFF"/>
                <w:sz w:val="22"/>
              </w:rPr>
              <w:t>Subnet Mask</w:t>
            </w:r>
          </w:p>
        </w:tc>
        <w:tc>
          <w:tcPr>
            <w:tcW w:w="19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B9F25" w14:textId="77777777" w:rsidR="00444698" w:rsidRDefault="00000000">
            <w:r>
              <w:rPr>
                <w:b/>
                <w:color w:val="FFFFFF"/>
                <w:sz w:val="22"/>
              </w:rPr>
              <w:t>Default Gateway</w:t>
            </w:r>
          </w:p>
        </w:tc>
      </w:tr>
      <w:tr w:rsidR="00444698" w14:paraId="40EA0A1F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5D40D" w14:textId="77777777" w:rsidR="00444698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CC10" w14:textId="77777777" w:rsidR="00444698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57DBE" w14:textId="77777777" w:rsidR="00444698" w:rsidRDefault="00000000">
            <w:r>
              <w:rPr>
                <w:sz w:val="22"/>
              </w:rPr>
              <w:t>172.16.1.1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5CC7F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3023E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3FFB8CD8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31C01" w14:textId="77777777" w:rsidR="00444698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63CE9" w14:textId="77777777" w:rsidR="00444698" w:rsidRDefault="00000000">
            <w:r>
              <w:rPr>
                <w:sz w:val="22"/>
              </w:rPr>
              <w:t>G0/1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B9BDF" w14:textId="77777777" w:rsidR="00444698" w:rsidRDefault="00000000">
            <w:r>
              <w:rPr>
                <w:sz w:val="22"/>
              </w:rPr>
              <w:t>64.100.54.6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7A311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7699E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7EF52FC3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70806" w14:textId="77777777" w:rsidR="00444698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B9896" w14:textId="77777777" w:rsidR="00444698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97422" w14:textId="77777777" w:rsidR="00444698" w:rsidRDefault="00000000">
            <w:r>
              <w:rPr>
                <w:sz w:val="22"/>
              </w:rPr>
              <w:t>172.16.3.1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8F452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1E1ED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7157E731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656FC" w14:textId="77777777" w:rsidR="00444698" w:rsidRDefault="00000000">
            <w:r>
              <w:rPr>
                <w:sz w:val="22"/>
              </w:rPr>
              <w:t>R1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C0DE" w14:textId="77777777" w:rsidR="00444698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A46B" w14:textId="77777777" w:rsidR="00444698" w:rsidRDefault="00000000">
            <w:r>
              <w:rPr>
                <w:sz w:val="22"/>
              </w:rPr>
              <w:t>192.168.10.5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2774F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80BC2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0EDB6208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D3B36" w14:textId="77777777" w:rsidR="00444698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5C90" w14:textId="77777777" w:rsidR="00444698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CC0E7" w14:textId="77777777" w:rsidR="00444698" w:rsidRDefault="00000000">
            <w:r>
              <w:rPr>
                <w:sz w:val="22"/>
              </w:rPr>
              <w:t>172.16.2.1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1276C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23B57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0053B561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C9630" w14:textId="77777777" w:rsidR="00444698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A7BA4" w14:textId="77777777" w:rsidR="00444698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61200" w14:textId="77777777" w:rsidR="00444698" w:rsidRDefault="00000000">
            <w:r>
              <w:rPr>
                <w:sz w:val="22"/>
              </w:rPr>
              <w:t>172.16.3.2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D7886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55D28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1A231082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208CE" w14:textId="77777777" w:rsidR="00444698" w:rsidRDefault="00000000">
            <w:r>
              <w:rPr>
                <w:sz w:val="22"/>
              </w:rPr>
              <w:t>R2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89404" w14:textId="77777777" w:rsidR="00444698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322C2" w14:textId="77777777" w:rsidR="00444698" w:rsidRDefault="00000000">
            <w:r>
              <w:rPr>
                <w:sz w:val="22"/>
              </w:rPr>
              <w:t>192.168.10.9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96D5B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4FFB8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19CD190A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D1CD3" w14:textId="77777777" w:rsidR="00444698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79D13" w14:textId="77777777" w:rsidR="00444698" w:rsidRDefault="00000000">
            <w:r>
              <w:rPr>
                <w:sz w:val="22"/>
              </w:rPr>
              <w:t>G0/0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1B441" w14:textId="77777777" w:rsidR="00444698" w:rsidRDefault="00000000">
            <w:r>
              <w:rPr>
                <w:sz w:val="22"/>
              </w:rPr>
              <w:t>192.168.1.1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CC6A2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CDDFE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478CB087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65E36" w14:textId="77777777" w:rsidR="00444698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925B1" w14:textId="77777777" w:rsidR="00444698" w:rsidRDefault="00000000">
            <w:r>
              <w:rPr>
                <w:sz w:val="22"/>
              </w:rPr>
              <w:t>S0/0/0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7DCAE" w14:textId="77777777" w:rsidR="00444698" w:rsidRDefault="00000000">
            <w:r>
              <w:rPr>
                <w:sz w:val="22"/>
              </w:rPr>
              <w:t>192.168.10.6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9CFD5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7094E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6B21D477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D17E9" w14:textId="77777777" w:rsidR="00444698" w:rsidRDefault="00000000">
            <w:r>
              <w:rPr>
                <w:sz w:val="22"/>
              </w:rPr>
              <w:t>R3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B42ED" w14:textId="77777777" w:rsidR="00444698" w:rsidRDefault="00000000">
            <w:r>
              <w:rPr>
                <w:sz w:val="22"/>
              </w:rPr>
              <w:t>S0/0/1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34C8C" w14:textId="77777777" w:rsidR="00444698" w:rsidRDefault="00000000">
            <w:r>
              <w:rPr>
                <w:sz w:val="22"/>
              </w:rPr>
              <w:t>192.168.10.10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C7784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1E8EF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069633F9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0C98D" w14:textId="77777777" w:rsidR="00444698" w:rsidRDefault="00000000">
            <w:r>
              <w:rPr>
                <w:sz w:val="22"/>
              </w:rPr>
              <w:t>R4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0E47D" w14:textId="77777777" w:rsidR="00444698" w:rsidRDefault="00000000">
            <w:r>
              <w:rPr>
                <w:sz w:val="22"/>
              </w:rPr>
              <w:t>G0/0/0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A6714" w14:textId="77777777" w:rsidR="00444698" w:rsidRDefault="00000000">
            <w:r>
              <w:rPr>
                <w:sz w:val="22"/>
              </w:rPr>
              <w:t>192.168.1.2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131AC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B714C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026B8F25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4963F" w14:textId="77777777" w:rsidR="00444698" w:rsidRDefault="00000000">
            <w:r>
              <w:rPr>
                <w:sz w:val="22"/>
              </w:rPr>
              <w:t>R4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4D0F9" w14:textId="77777777" w:rsidR="00444698" w:rsidRDefault="00000000">
            <w:r>
              <w:rPr>
                <w:sz w:val="22"/>
              </w:rPr>
              <w:t>G0/0/1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18B04" w14:textId="77777777" w:rsidR="00444698" w:rsidRDefault="00000000">
            <w:r>
              <w:rPr>
                <w:sz w:val="22"/>
              </w:rPr>
              <w:t>192.168.11.1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EF8E4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EED89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6FB69A0C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F20E8" w14:textId="77777777" w:rsidR="00444698" w:rsidRDefault="00000000">
            <w:r>
              <w:rPr>
                <w:sz w:val="22"/>
              </w:rPr>
              <w:t>ISP Router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E5368" w14:textId="77777777" w:rsidR="00444698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26F35" w14:textId="77777777" w:rsidR="00444698" w:rsidRDefault="00000000">
            <w:r>
              <w:rPr>
                <w:sz w:val="22"/>
              </w:rPr>
              <w:t>64.100.54.5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12776" w14:textId="77777777" w:rsidR="00444698" w:rsidRDefault="00000000">
            <w:r>
              <w:rPr>
                <w:sz w:val="22"/>
              </w:rPr>
              <w:t>255.255.255.252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3A03A" w14:textId="77777777" w:rsidR="00444698" w:rsidRDefault="00000000">
            <w:r>
              <w:rPr>
                <w:sz w:val="22"/>
              </w:rPr>
              <w:t>N/A</w:t>
            </w:r>
          </w:p>
        </w:tc>
      </w:tr>
      <w:tr w:rsidR="00444698" w14:paraId="4FF7FD9D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0BB6A" w14:textId="77777777" w:rsidR="00444698" w:rsidRDefault="00000000">
            <w:r>
              <w:rPr>
                <w:sz w:val="22"/>
              </w:rPr>
              <w:t>PC1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2B17F" w14:textId="77777777" w:rsidR="00444698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FFC67" w14:textId="77777777" w:rsidR="00444698" w:rsidRDefault="00000000">
            <w:r>
              <w:rPr>
                <w:sz w:val="22"/>
              </w:rPr>
              <w:t>172.16.1.2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2B5CA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4CCF8" w14:textId="77777777" w:rsidR="00444698" w:rsidRDefault="00000000">
            <w:r>
              <w:rPr>
                <w:sz w:val="22"/>
              </w:rPr>
              <w:t>172.16.1.1</w:t>
            </w:r>
          </w:p>
        </w:tc>
      </w:tr>
      <w:tr w:rsidR="00444698" w14:paraId="7057E00B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960B9" w14:textId="77777777" w:rsidR="00444698" w:rsidRDefault="00000000">
            <w:r>
              <w:rPr>
                <w:sz w:val="22"/>
              </w:rPr>
              <w:t>PC2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0A09B" w14:textId="77777777" w:rsidR="00444698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E1679" w14:textId="77777777" w:rsidR="00444698" w:rsidRDefault="00000000">
            <w:r>
              <w:rPr>
                <w:sz w:val="22"/>
              </w:rPr>
              <w:t>172.16.2.2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11AB1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9C001" w14:textId="77777777" w:rsidR="00444698" w:rsidRDefault="00000000">
            <w:r>
              <w:rPr>
                <w:sz w:val="22"/>
              </w:rPr>
              <w:t>172.16.2.1</w:t>
            </w:r>
          </w:p>
        </w:tc>
      </w:tr>
      <w:tr w:rsidR="00444698" w14:paraId="1AF3368B" w14:textId="77777777">
        <w:trPr>
          <w:jc w:val="center"/>
        </w:trPr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B0599" w14:textId="77777777" w:rsidR="00444698" w:rsidRDefault="00000000">
            <w:r>
              <w:rPr>
                <w:sz w:val="22"/>
              </w:rPr>
              <w:t>PC3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2A54F" w14:textId="77777777" w:rsidR="00444698" w:rsidRDefault="00000000">
            <w:r>
              <w:rPr>
                <w:sz w:val="22"/>
              </w:rPr>
              <w:t>NIC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CA2BC" w14:textId="77777777" w:rsidR="00444698" w:rsidRDefault="00000000">
            <w:r>
              <w:rPr>
                <w:sz w:val="22"/>
              </w:rPr>
              <w:t>192.168.1.3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BFABD" w14:textId="77777777" w:rsidR="00444698" w:rsidRDefault="00000000">
            <w:r>
              <w:rPr>
                <w:sz w:val="22"/>
              </w:rPr>
              <w:t>255.255.255.0</w:t>
            </w:r>
          </w:p>
        </w:tc>
        <w:tc>
          <w:tcPr>
            <w:tcW w:w="1960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EE27A" w14:textId="77777777" w:rsidR="00444698" w:rsidRDefault="00000000">
            <w:r>
              <w:rPr>
                <w:sz w:val="22"/>
              </w:rPr>
              <w:t>192.168.1.1</w:t>
            </w:r>
          </w:p>
        </w:tc>
      </w:tr>
      <w:tr w:rsidR="00444698" w14:paraId="418FD6E8" w14:textId="77777777">
        <w:trPr>
          <w:jc w:val="center"/>
        </w:trPr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02C43" w14:textId="77777777" w:rsidR="00444698" w:rsidRDefault="00000000">
            <w:r>
              <w:rPr>
                <w:sz w:val="22"/>
              </w:rPr>
              <w:t>Laptop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F0843" w14:textId="77777777" w:rsidR="00444698" w:rsidRDefault="00000000">
            <w:r>
              <w:rPr>
                <w:sz w:val="22"/>
              </w:rPr>
              <w:t>Wireless NIC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CF157" w14:textId="77777777" w:rsidR="00444698" w:rsidRDefault="00000000">
            <w:r>
              <w:rPr>
                <w:sz w:val="22"/>
              </w:rPr>
              <w:t>DHCP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924F" w14:textId="77777777" w:rsidR="00444698" w:rsidRDefault="00000000">
            <w:r>
              <w:rPr>
                <w:sz w:val="22"/>
              </w:rPr>
              <w:t>DHCP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0DCB4" w14:textId="77777777" w:rsidR="00444698" w:rsidRDefault="00000000">
            <w:r>
              <w:rPr>
                <w:sz w:val="22"/>
              </w:rPr>
              <w:t>DHCP</w:t>
            </w:r>
          </w:p>
        </w:tc>
      </w:tr>
    </w:tbl>
    <w:p w14:paraId="4634633D" w14:textId="77777777" w:rsidR="00444698" w:rsidRDefault="00444698">
      <w:pPr>
        <w:spacing w:after="20"/>
      </w:pPr>
    </w:p>
    <w:p w14:paraId="62CFF6A5" w14:textId="77777777" w:rsidR="00444698" w:rsidRDefault="00000000">
      <w:pPr>
        <w:ind w:left="340" w:right="227"/>
      </w:pPr>
      <w:r>
        <w:rPr>
          <w:i/>
          <w:color w:val="595959"/>
        </w:rPr>
        <w:t xml:space="preserve">หมายเหตุ: Topology ที่ทดลองจริงแสดง PC3 เป็น </w:t>
      </w:r>
      <w:r>
        <w:rPr>
          <w:rFonts w:ascii="Consolas" w:eastAsia="Consolas" w:hAnsi="Consolas"/>
          <w:color w:val="1F4E79"/>
          <w:sz w:val="19"/>
        </w:rPr>
        <w:t>192.168.1.3</w:t>
      </w:r>
      <w:r>
        <w:rPr>
          <w:i/>
          <w:color w:val="595959"/>
        </w:rPr>
        <w:t xml:space="preserve"> จึงใช้ค่านี้ในรายงาน ตารางใน PDF บางฉบับระบุ </w:t>
      </w:r>
      <w:r>
        <w:rPr>
          <w:rFonts w:ascii="Consolas" w:eastAsia="Consolas" w:hAnsi="Consolas"/>
          <w:color w:val="1F4E79"/>
          <w:sz w:val="19"/>
        </w:rPr>
        <w:t>.2</w:t>
      </w:r>
      <w:r>
        <w:rPr>
          <w:i/>
          <w:color w:val="595959"/>
        </w:rPr>
        <w:t xml:space="preserve"> ซึ่งซ้ำกับ R4</w:t>
      </w:r>
    </w:p>
    <w:p w14:paraId="0F73BC92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5F360FD3" w14:textId="1E787D83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4. ภาพรวมเครือข่าย</w:t>
      </w:r>
    </w:p>
    <w:p w14:paraId="380A0378" w14:textId="77777777" w:rsidR="00444698" w:rsidRDefault="00000000">
      <w:pPr>
        <w:spacing w:after="80" w:line="259" w:lineRule="auto"/>
        <w:ind w:firstLine="454"/>
      </w:pPr>
      <w:r>
        <w:t xml:space="preserve">เครือข่ายเดิมประกอบด้วย R1, R2 และ R3 ซึ่งแลกเปลี่ยนเส้นทางผ่าน OSPFv2 ส่วน R2 เชื่อมต่อ ISP และเผยแพร่ Default Route เข้าสู่ OSPF ในส่วนที่สองมีการเพิ่ม R4 และเครือข่าย Branch Office LAN </w:t>
      </w:r>
      <w:r>
        <w:rPr>
          <w:rFonts w:ascii="Consolas" w:eastAsia="Consolas" w:hAnsi="Consolas"/>
          <w:color w:val="1F4E79"/>
          <w:sz w:val="19"/>
        </w:rPr>
        <w:t>192.168.11.0/24</w:t>
      </w:r>
      <w:r>
        <w:t xml:space="preserve"> ซึ่งให้บริการ Laptop ผ่าน Access Point</w:t>
      </w:r>
    </w:p>
    <w:p w14:paraId="7333E90F" w14:textId="77777777" w:rsidR="00444698" w:rsidRDefault="00000000">
      <w:pPr>
        <w:keepNext/>
        <w:jc w:val="center"/>
      </w:pPr>
      <w:r>
        <w:rPr>
          <w:noProof/>
        </w:rPr>
        <w:drawing>
          <wp:inline distT="0" distB="0" distL="0" distR="0" wp14:anchorId="23CD88A3" wp14:editId="1EFFA3AB">
            <wp:extent cx="5472000" cy="3586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0306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D5D1" w14:textId="77777777" w:rsidR="00444698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1 โครงสร้างเครือข่าย OSPFv2 แบบพื้นที่เดียว รวมถึง Branch Office LAN ที่เชื่อมผ่าน R4</w:t>
      </w:r>
    </w:p>
    <w:p w14:paraId="413DF4E6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4E978605" w14:textId="77598B32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5. ขั้นตอนการปฏิบัติ (Procedure)</w:t>
      </w:r>
    </w:p>
    <w:p w14:paraId="25FD5884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5.1 ตรวจสอบ Routing Table ของ R1</w:t>
      </w:r>
    </w:p>
    <w:p w14:paraId="03398C9C" w14:textId="77777777" w:rsidR="00444698" w:rsidRDefault="00000000">
      <w:pPr>
        <w:spacing w:after="80" w:line="259" w:lineRule="auto"/>
        <w:ind w:firstLine="454"/>
      </w:pPr>
      <w:r>
        <w:t xml:space="preserve">เข้าสู่ R1 ด้วยบัญชี </w:t>
      </w:r>
      <w:r>
        <w:rPr>
          <w:rFonts w:ascii="Consolas" w:eastAsia="Consolas" w:hAnsi="Consolas"/>
          <w:color w:val="1F4E79"/>
          <w:sz w:val="19"/>
        </w:rPr>
        <w:t>BranchAdmin</w:t>
      </w:r>
      <w:r>
        <w:t xml:space="preserve"> และตรวจสอบ Routing Table ด้วย </w:t>
      </w:r>
      <w:r>
        <w:rPr>
          <w:rFonts w:ascii="Consolas" w:eastAsia="Consolas" w:hAnsi="Consolas"/>
          <w:color w:val="1F4E79"/>
          <w:sz w:val="19"/>
        </w:rPr>
        <w:t>show ip route</w:t>
      </w:r>
      <w:r>
        <w:t xml:space="preserve"> พบเส้นทาง OSPF ไปยังเครือข่ายปลายทาง รวมถึง Default Route แบบ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ซึ่งได้รับจาก R2 ผ่าน Next Hop </w:t>
      </w:r>
      <w:r>
        <w:rPr>
          <w:rFonts w:ascii="Consolas" w:eastAsia="Consolas" w:hAnsi="Consolas"/>
          <w:color w:val="1F4E79"/>
          <w:sz w:val="19"/>
        </w:rPr>
        <w:t>172.16.3.2</w:t>
      </w:r>
    </w:p>
    <w:p w14:paraId="51D3E92E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5.2 ตรวจสอบ OSPF Neighbor ของ R1</w:t>
      </w:r>
    </w:p>
    <w:p w14:paraId="49A55F82" w14:textId="77777777" w:rsidR="00444698" w:rsidRDefault="00000000">
      <w:pPr>
        <w:spacing w:after="80" w:line="259" w:lineRule="auto"/>
        <w:ind w:firstLine="454"/>
      </w:pPr>
      <w:r>
        <w:t xml:space="preserve">ใช้ </w:t>
      </w:r>
      <w:r>
        <w:rPr>
          <w:rFonts w:ascii="Consolas" w:eastAsia="Consolas" w:hAnsi="Consolas"/>
          <w:color w:val="1F4E79"/>
          <w:sz w:val="19"/>
        </w:rPr>
        <w:t>show ip ospf neighbor</w:t>
      </w:r>
      <w:r>
        <w:t xml:space="preserve"> เพื่อตรวจสอบ adjacency กับ R2 และ R3 บนลิงก์ Serial โดย Router ID คือ </w:t>
      </w:r>
      <w:r>
        <w:rPr>
          <w:rFonts w:ascii="Consolas" w:eastAsia="Consolas" w:hAnsi="Consolas"/>
          <w:color w:val="1F4E79"/>
          <w:sz w:val="19"/>
        </w:rPr>
        <w:t>2.2.2.2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3.3.3.3</w:t>
      </w:r>
      <w:r>
        <w:t xml:space="preserve"> และสถานะเป็น </w:t>
      </w:r>
      <w:r>
        <w:rPr>
          <w:rFonts w:ascii="Consolas" w:eastAsia="Consolas" w:hAnsi="Consolas"/>
          <w:color w:val="1F4E79"/>
          <w:sz w:val="19"/>
        </w:rPr>
        <w:t>FULL/-</w:t>
      </w:r>
    </w:p>
    <w:p w14:paraId="684DC7E1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5.3 ตรวจสอบ R2 และเส้นทางที่เรียนรู้</w:t>
      </w:r>
    </w:p>
    <w:p w14:paraId="0AF9F1C9" w14:textId="77777777" w:rsidR="00444698" w:rsidRDefault="00000000">
      <w:pPr>
        <w:spacing w:after="80" w:line="259" w:lineRule="auto"/>
        <w:ind w:firstLine="454"/>
      </w:pPr>
      <w:r>
        <w:t xml:space="preserve">ใช้ </w:t>
      </w:r>
      <w:r>
        <w:rPr>
          <w:rFonts w:ascii="Consolas" w:eastAsia="Consolas" w:hAnsi="Consolas"/>
          <w:color w:val="1F4E79"/>
          <w:sz w:val="19"/>
        </w:rPr>
        <w:t>show ip route</w:t>
      </w:r>
      <w:r>
        <w:t xml:space="preserve"> บน R2 พบ Connected Route, Local Route และเส้นทางที่เรียนรู้จาก OSPF ตัวอักษร </w:t>
      </w:r>
      <w:r>
        <w:rPr>
          <w:rFonts w:ascii="Consolas" w:eastAsia="Consolas" w:hAnsi="Consolas"/>
          <w:color w:val="1F4E79"/>
          <w:sz w:val="19"/>
        </w:rPr>
        <w:t>O</w:t>
      </w:r>
      <w:r>
        <w:t xml:space="preserve"> หน้ารายการหมายถึงเส้นทาง OSPF ส่วน Gateway of Last Resort ชี้ไปยัง ISP ที่ </w:t>
      </w:r>
      <w:r>
        <w:rPr>
          <w:rFonts w:ascii="Consolas" w:eastAsia="Consolas" w:hAnsi="Consolas"/>
          <w:color w:val="1F4E79"/>
          <w:sz w:val="19"/>
        </w:rPr>
        <w:t>64.100.54.5</w:t>
      </w:r>
    </w:p>
    <w:p w14:paraId="31BD66D7" w14:textId="77777777" w:rsidR="00444698" w:rsidRDefault="00000000">
      <w:pPr>
        <w:keepNext/>
        <w:jc w:val="center"/>
      </w:pPr>
      <w:r>
        <w:rPr>
          <w:noProof/>
        </w:rPr>
        <w:drawing>
          <wp:inline distT="0" distB="0" distL="0" distR="0" wp14:anchorId="5036916A" wp14:editId="5875757C">
            <wp:extent cx="5472000" cy="3945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025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1022" w14:textId="77777777" w:rsidR="00444698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2 Routing Table ของ R2 แสดง Connected, Local และ OSPF Route พร้อม Gateway of Last Resort ไปยัง 64.100.54.5</w:t>
      </w:r>
    </w:p>
    <w:p w14:paraId="24BAD3E0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>5.4 ตรวจสอบ OSPF บน R3</w:t>
      </w:r>
    </w:p>
    <w:p w14:paraId="2E5F04F4" w14:textId="77777777" w:rsidR="00444698" w:rsidRDefault="00000000">
      <w:pPr>
        <w:spacing w:after="80" w:line="259" w:lineRule="auto"/>
        <w:ind w:firstLine="454"/>
      </w:pPr>
      <w:r>
        <w:t xml:space="preserve">ใช้ </w:t>
      </w:r>
      <w:r>
        <w:rPr>
          <w:rFonts w:ascii="Consolas" w:eastAsia="Consolas" w:hAnsi="Consolas"/>
          <w:color w:val="1F4E79"/>
          <w:sz w:val="19"/>
        </w:rPr>
        <w:t>show ip protocols</w:t>
      </w:r>
      <w:r>
        <w:t xml:space="preserve">, </w:t>
      </w:r>
      <w:r>
        <w:rPr>
          <w:rFonts w:ascii="Consolas" w:eastAsia="Consolas" w:hAnsi="Consolas"/>
          <w:color w:val="1F4E79"/>
          <w:sz w:val="19"/>
        </w:rPr>
        <w:t>show ip ospf neighbor detail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show ip ospf neighbor</w:t>
      </w:r>
      <w:r>
        <w:t xml:space="preserve"> เพื่อตรวจสอบเครือข่ายที่ประกาศ ค่า Priority และสถานะของ Neighbor บน Serial Interface</w:t>
      </w:r>
    </w:p>
    <w:p w14:paraId="0E4DD08C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5.5 เพิ่ม R4 และ Branch Office LAN</w:t>
      </w:r>
    </w:p>
    <w:p w14:paraId="5A463E69" w14:textId="77777777" w:rsidR="00444698" w:rsidRDefault="00000000">
      <w:pPr>
        <w:spacing w:after="80" w:line="259" w:lineRule="auto"/>
        <w:ind w:firstLine="454"/>
      </w:pPr>
      <w:r>
        <w:t xml:space="preserve">ตรวจสอบ OSPF Process 10 บน R4 ด้วย </w:t>
      </w:r>
      <w:r>
        <w:rPr>
          <w:rFonts w:ascii="Consolas" w:eastAsia="Consolas" w:hAnsi="Consolas"/>
          <w:color w:val="1F4E79"/>
          <w:sz w:val="19"/>
        </w:rPr>
        <w:t>show run | begin router ospf</w:t>
      </w:r>
      <w:r>
        <w:t xml:space="preserve"> จากนั้นเชื่อม R4 G0/0/0 เข้ากับ S3 G0/1 ด้วยสาย Ethernet เมื่อ OSPF Converge แล้ว R3 และ R4 สร้าง adjacency ผ่าน Broadcast Ethernet</w:t>
      </w:r>
    </w:p>
    <w:p w14:paraId="53D51AC9" w14:textId="77777777" w:rsidR="00444698" w:rsidRDefault="00000000">
      <w:pPr>
        <w:keepNext/>
        <w:jc w:val="center"/>
      </w:pPr>
      <w:r>
        <w:rPr>
          <w:noProof/>
        </w:rPr>
        <w:drawing>
          <wp:inline distT="0" distB="0" distL="0" distR="0" wp14:anchorId="2D28F80E" wp14:editId="17C0FB0B">
            <wp:extent cx="5472000" cy="2773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0304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664A" w14:textId="77777777" w:rsidR="00444698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3 R3 เห็น R4 สถานะ FULL/BDR และ R4 เห็น R3 สถานะ FULL/DR บน GigabitEthernet0/0/0</w:t>
      </w:r>
    </w:p>
    <w:p w14:paraId="05A1E3C7" w14:textId="77777777" w:rsidR="0058312B" w:rsidRDefault="0058312B">
      <w:pPr>
        <w:rPr>
          <w:rFonts w:cstheme="majorBidi"/>
          <w:b/>
          <w:bCs/>
          <w:color w:val="1F4E79"/>
          <w:sz w:val="34"/>
          <w:szCs w:val="26"/>
        </w:rPr>
      </w:pPr>
      <w:r>
        <w:br w:type="page"/>
      </w:r>
    </w:p>
    <w:p w14:paraId="666DF37B" w14:textId="00E8FF97" w:rsidR="00444698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 xml:space="preserve">5.6 </w:t>
      </w:r>
      <w:proofErr w:type="spellStart"/>
      <w:r>
        <w:rPr>
          <w:rFonts w:ascii="TH Sarabun New" w:eastAsia="TH Sarabun New" w:hAnsi="TH Sarabun New"/>
        </w:rPr>
        <w:t>ตรวจสอบการเชื่อมต่อ</w:t>
      </w:r>
      <w:proofErr w:type="spellEnd"/>
    </w:p>
    <w:p w14:paraId="2322A448" w14:textId="77777777" w:rsidR="00444698" w:rsidRDefault="00000000">
      <w:pPr>
        <w:spacing w:after="80" w:line="259" w:lineRule="auto"/>
        <w:ind w:firstLine="454"/>
      </w:pPr>
      <w:r>
        <w:t xml:space="preserve">ทดสอบ ping จาก PC3 ไปยัง ISP Router </w:t>
      </w:r>
      <w:r>
        <w:rPr>
          <w:rFonts w:ascii="Consolas" w:eastAsia="Consolas" w:hAnsi="Consolas"/>
          <w:color w:val="1F4E79"/>
          <w:sz w:val="19"/>
        </w:rPr>
        <w:t>64.100.54.5</w:t>
      </w:r>
      <w:r>
        <w:t xml:space="preserve"> และจาก Laptop ไปยัง PC2 </w:t>
      </w:r>
      <w:r>
        <w:rPr>
          <w:rFonts w:ascii="Consolas" w:eastAsia="Consolas" w:hAnsi="Consolas"/>
          <w:color w:val="1F4E79"/>
          <w:sz w:val="19"/>
        </w:rPr>
        <w:t>172.16.2.2</w:t>
      </w:r>
      <w:r>
        <w:t xml:space="preserve"> เพื่อยืนยันว่า Default Route และเครือข่าย Branch Office ถูกเผยแพร่ครบถ้วน</w:t>
      </w:r>
    </w:p>
    <w:p w14:paraId="03051588" w14:textId="77777777" w:rsidR="00444698" w:rsidRDefault="00000000">
      <w:pPr>
        <w:keepNext/>
        <w:jc w:val="center"/>
      </w:pPr>
      <w:r>
        <w:rPr>
          <w:noProof/>
        </w:rPr>
        <w:drawing>
          <wp:inline distT="0" distB="0" distL="0" distR="0" wp14:anchorId="616B932F" wp14:editId="76FA6922">
            <wp:extent cx="5472000" cy="4876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0255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7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BECC" w14:textId="77777777" w:rsidR="00444698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4 PC3 สามารถ Ping ไปยัง ISP Router 64.100.54.5 ได้ หลังจากครั้งแรกใช้เวลาเรียนรู้ ARP</w:t>
      </w:r>
    </w:p>
    <w:p w14:paraId="2AFF8163" w14:textId="77777777" w:rsidR="0044469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A02F3D" wp14:editId="3F413AF6">
            <wp:extent cx="5472000" cy="4760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0305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7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8550" w14:textId="77777777" w:rsidR="00444698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5 Laptop ใน Branch Office LAN สามารถ Ping ไปยัง PC2 172.16.2.2 สำเร็จโดยมี Packet Loss 0%</w:t>
      </w:r>
    </w:p>
    <w:p w14:paraId="193A95A6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32EE1971" w14:textId="2EAC0B4F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6. ผลการทดลอง (Results)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5"/>
        <w:gridCol w:w="4897"/>
      </w:tblGrid>
      <w:tr w:rsidR="00444698" w14:paraId="1EDD03FB" w14:textId="77777777">
        <w:trPr>
          <w:jc w:val="center"/>
        </w:trPr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2D38C" w14:textId="77777777" w:rsidR="00444698" w:rsidRDefault="00000000">
            <w:r>
              <w:rPr>
                <w:b/>
                <w:color w:val="FFFFFF"/>
                <w:sz w:val="22"/>
              </w:rPr>
              <w:t>รายการตรวจสอบ</w:t>
            </w:r>
          </w:p>
        </w:tc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A9759" w14:textId="77777777" w:rsidR="00444698" w:rsidRDefault="00000000">
            <w:r>
              <w:rPr>
                <w:b/>
                <w:color w:val="FFFFFF"/>
                <w:sz w:val="22"/>
              </w:rPr>
              <w:t>ผลที่พบ</w:t>
            </w:r>
          </w:p>
        </w:tc>
      </w:tr>
      <w:tr w:rsidR="00444698" w14:paraId="29DEBFFF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E7513" w14:textId="77777777" w:rsidR="00444698" w:rsidRDefault="00000000">
            <w:r>
              <w:rPr>
                <w:sz w:val="22"/>
              </w:rPr>
              <w:t>Default Route บน R1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E18EB" w14:textId="77777777" w:rsidR="00444698" w:rsidRDefault="00000000">
            <w:r>
              <w:rPr>
                <w:sz w:val="22"/>
              </w:rPr>
              <w:t>O*E2 0.0.0.0/0 ได้รับจาก R2 ที่ 172.16.3.2</w:t>
            </w:r>
          </w:p>
        </w:tc>
      </w:tr>
      <w:tr w:rsidR="00444698" w14:paraId="7E90D0B6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85E32" w14:textId="77777777" w:rsidR="00444698" w:rsidRDefault="00000000">
            <w:r>
              <w:rPr>
                <w:sz w:val="22"/>
              </w:rPr>
              <w:t>OSPF Neighbor เดิม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285B8" w14:textId="77777777" w:rsidR="00444698" w:rsidRDefault="00000000">
            <w:r>
              <w:rPr>
                <w:sz w:val="22"/>
              </w:rPr>
              <w:t>R1, R2 และ R3 มี Serial adjacency สถานะ FULL/-</w:t>
            </w:r>
          </w:p>
        </w:tc>
      </w:tr>
      <w:tr w:rsidR="00444698" w14:paraId="34263B86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3D366" w14:textId="77777777" w:rsidR="00444698" w:rsidRDefault="00000000">
            <w:r>
              <w:rPr>
                <w:sz w:val="22"/>
              </w:rPr>
              <w:t>Routing Table ของ R2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1BE81" w14:textId="77777777" w:rsidR="00444698" w:rsidRDefault="00000000">
            <w:r>
              <w:rPr>
                <w:sz w:val="22"/>
              </w:rPr>
              <w:t>มีเส้นทางไปยังทุกเครือข่ายและมี Default Route ไป ISP</w:t>
            </w:r>
          </w:p>
        </w:tc>
      </w:tr>
      <w:tr w:rsidR="00444698" w14:paraId="1D22395A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64372" w14:textId="77777777" w:rsidR="00444698" w:rsidRDefault="00000000">
            <w:r>
              <w:rPr>
                <w:sz w:val="22"/>
              </w:rPr>
              <w:t>ค่า Priority บน Serial Neighbor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635FF" w14:textId="77777777" w:rsidR="00444698" w:rsidRDefault="00000000">
            <w:r>
              <w:rPr>
                <w:sz w:val="22"/>
              </w:rPr>
              <w:t>0 เนื่องจาก Point-to-Point ไม่เลือก DR/BDR</w:t>
            </w:r>
          </w:p>
        </w:tc>
      </w:tr>
      <w:tr w:rsidR="00444698" w14:paraId="711141B1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EF0A3" w14:textId="77777777" w:rsidR="00444698" w:rsidRDefault="00000000">
            <w:r>
              <w:rPr>
                <w:sz w:val="22"/>
              </w:rPr>
              <w:t>Adjacency ระหว่าง R3–R4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266E0" w14:textId="77777777" w:rsidR="00444698" w:rsidRDefault="00000000">
            <w:r>
              <w:rPr>
                <w:sz w:val="22"/>
              </w:rPr>
              <w:t>R3 เป็น DR และ R4 เป็น BDR บน Broadcast Ethernet</w:t>
            </w:r>
          </w:p>
        </w:tc>
      </w:tr>
      <w:tr w:rsidR="00444698" w14:paraId="22AB4B4C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2047C" w14:textId="77777777" w:rsidR="00444698" w:rsidRDefault="00000000">
            <w:r>
              <w:rPr>
                <w:sz w:val="22"/>
              </w:rPr>
              <w:t>Ping จาก PC3 ไป ISP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2D326" w14:textId="77777777" w:rsidR="00444698" w:rsidRDefault="00000000">
            <w:r>
              <w:rPr>
                <w:sz w:val="22"/>
              </w:rPr>
              <w:t>สำเร็จ 3 จาก 4 ครั้ง; ครั้งแรก timeout ระหว่าง ARP</w:t>
            </w:r>
          </w:p>
        </w:tc>
      </w:tr>
      <w:tr w:rsidR="00444698" w14:paraId="7A283388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46B11" w14:textId="77777777" w:rsidR="00444698" w:rsidRDefault="00000000">
            <w:r>
              <w:rPr>
                <w:sz w:val="22"/>
              </w:rPr>
              <w:t>Ping จาก Laptop ไป PC2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C3774" w14:textId="77777777" w:rsidR="00444698" w:rsidRDefault="00000000">
            <w:r>
              <w:rPr>
                <w:sz w:val="22"/>
              </w:rPr>
              <w:t>สำเร็จ 4 จาก 4 ครั้ง, Packet Loss 0%</w:t>
            </w:r>
          </w:p>
        </w:tc>
      </w:tr>
      <w:tr w:rsidR="00444698" w14:paraId="2114FD41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DD2CD" w14:textId="77777777" w:rsidR="00444698" w:rsidRDefault="00000000">
            <w:r>
              <w:rPr>
                <w:sz w:val="22"/>
              </w:rPr>
              <w:t>การเพิ่ม Branch Office LAN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CFFFB" w14:textId="77777777" w:rsidR="00444698" w:rsidRDefault="00000000">
            <w:r>
              <w:rPr>
                <w:sz w:val="22"/>
              </w:rPr>
              <w:t>สำเร็จและเส้นทางถูกเผยแพร่ผ่าน OSPF</w:t>
            </w:r>
          </w:p>
        </w:tc>
      </w:tr>
    </w:tbl>
    <w:p w14:paraId="3D445B83" w14:textId="77777777" w:rsidR="00444698" w:rsidRDefault="00444698">
      <w:pPr>
        <w:spacing w:after="20"/>
      </w:pPr>
    </w:p>
    <w:p w14:paraId="478A6868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02779393" w14:textId="778BC17A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7. คำถามและคำตอบ (Q&amp;A)</w:t>
      </w:r>
    </w:p>
    <w:p w14:paraId="40651FDB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1: R1 ได้รับ Default Route ด้วยวิธีใด?</w:t>
      </w:r>
    </w:p>
    <w:p w14:paraId="0283E9E9" w14:textId="77777777" w:rsidR="00444698" w:rsidRDefault="00000000">
      <w:pPr>
        <w:spacing w:after="80" w:line="259" w:lineRule="auto"/>
        <w:ind w:firstLine="454"/>
      </w:pPr>
      <w:r>
        <w:t xml:space="preserve">คำตอบ: R1 ได้รับผ่าน OSPF เป็น External Type 2 Route สังเกตจากรหัส </w:t>
      </w:r>
      <w:r>
        <w:rPr>
          <w:rFonts w:ascii="Consolas" w:eastAsia="Consolas" w:hAnsi="Consolas"/>
          <w:color w:val="1F4E79"/>
          <w:sz w:val="19"/>
        </w:rPr>
        <w:t>O*E2</w:t>
      </w:r>
      <w:r>
        <w:t xml:space="preserve"> หน้า </w:t>
      </w:r>
      <w:r>
        <w:rPr>
          <w:rFonts w:ascii="Consolas" w:eastAsia="Consolas" w:hAnsi="Consolas"/>
          <w:color w:val="1F4E79"/>
          <w:sz w:val="19"/>
        </w:rPr>
        <w:t>0.0.0.0/0</w:t>
      </w:r>
    </w:p>
    <w:p w14:paraId="19B12F7E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2: R1 ได้รับ Default Route จาก Router ใด?</w:t>
      </w:r>
    </w:p>
    <w:p w14:paraId="3D77AFD2" w14:textId="77777777" w:rsidR="00444698" w:rsidRDefault="00000000">
      <w:pPr>
        <w:spacing w:after="80" w:line="259" w:lineRule="auto"/>
        <w:ind w:firstLine="454"/>
      </w:pPr>
      <w:r>
        <w:t xml:space="preserve">คำตอบ: ได้รับจาก R2 ผ่าน Next Hop </w:t>
      </w:r>
      <w:r>
        <w:rPr>
          <w:rFonts w:ascii="Consolas" w:eastAsia="Consolas" w:hAnsi="Consolas"/>
          <w:color w:val="1F4E79"/>
          <w:sz w:val="19"/>
        </w:rPr>
        <w:t>172.16.3.2</w:t>
      </w:r>
      <w:r>
        <w:t xml:space="preserve"> บน Serial0/0/0</w:t>
      </w:r>
    </w:p>
    <w:p w14:paraId="33A0DADD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3: จะกรอง `show ip route` ให้แสดงเฉพาะ OSPF Route ได้อย่างไร?</w:t>
      </w:r>
    </w:p>
    <w:p w14:paraId="3CF92661" w14:textId="77777777" w:rsidR="00444698" w:rsidRDefault="00000000">
      <w:pPr>
        <w:spacing w:after="80" w:line="259" w:lineRule="auto"/>
        <w:ind w:firstLine="454"/>
      </w:pPr>
      <w:r>
        <w:t xml:space="preserve">คำตอบ: ใช้คำสั่ง </w:t>
      </w:r>
      <w:r>
        <w:rPr>
          <w:rFonts w:ascii="Consolas" w:eastAsia="Consolas" w:hAnsi="Consolas"/>
          <w:color w:val="1F4E79"/>
          <w:sz w:val="19"/>
        </w:rPr>
        <w:t>show ip route ospf</w:t>
      </w:r>
    </w:p>
    <w:p w14:paraId="3D4225C3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4: Router ใดสร้าง adjacency กับ R1 และมี Router ID/State อะไร?</w:t>
      </w:r>
    </w:p>
    <w:p w14:paraId="2DAF9178" w14:textId="77777777" w:rsidR="00444698" w:rsidRDefault="00000000">
      <w:pPr>
        <w:spacing w:after="80" w:line="259" w:lineRule="auto"/>
        <w:ind w:firstLine="454"/>
      </w:pPr>
      <w:r>
        <w:t xml:space="preserve">คำตอบ: R2 มี Router ID </w:t>
      </w:r>
      <w:r>
        <w:rPr>
          <w:rFonts w:ascii="Consolas" w:eastAsia="Consolas" w:hAnsi="Consolas"/>
          <w:color w:val="1F4E79"/>
          <w:sz w:val="19"/>
        </w:rPr>
        <w:t>2.2.2.2</w:t>
      </w:r>
      <w:r>
        <w:t xml:space="preserve"> และ R3 มี Router ID </w:t>
      </w:r>
      <w:r>
        <w:rPr>
          <w:rFonts w:ascii="Consolas" w:eastAsia="Consolas" w:hAnsi="Consolas"/>
          <w:color w:val="1F4E79"/>
          <w:sz w:val="19"/>
        </w:rPr>
        <w:t>3.3.3.3</w:t>
      </w:r>
      <w:r>
        <w:t xml:space="preserve"> ทั้งคู่มีสถานะ </w:t>
      </w:r>
      <w:r>
        <w:rPr>
          <w:rFonts w:ascii="Consolas" w:eastAsia="Consolas" w:hAnsi="Consolas"/>
          <w:color w:val="1F4E79"/>
          <w:sz w:val="19"/>
        </w:rPr>
        <w:t>FULL/-</w:t>
      </w:r>
      <w:r>
        <w:t xml:space="preserve"> เพราะเชื่อมต่อผ่าน OSPF Point-to-Point Serial Network และรายการแสดง Neighbor ที่เชื่อมกับ R1 ครบทั้งหมด</w:t>
      </w:r>
    </w:p>
    <w:p w14:paraId="436C6416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5: PC1 สามารถ Ping ไปยัง ISP Router ได้หรือไม่?</w:t>
      </w:r>
    </w:p>
    <w:p w14:paraId="30488260" w14:textId="77777777" w:rsidR="00444698" w:rsidRDefault="00000000">
      <w:pPr>
        <w:spacing w:after="80" w:line="259" w:lineRule="auto"/>
        <w:ind w:firstLine="454"/>
      </w:pPr>
      <w:r>
        <w:t xml:space="preserve">คำตอบ: สามารถ Ping ไปยัง </w:t>
      </w:r>
      <w:r>
        <w:rPr>
          <w:rFonts w:ascii="Consolas" w:eastAsia="Consolas" w:hAnsi="Consolas"/>
          <w:color w:val="1F4E79"/>
          <w:sz w:val="19"/>
        </w:rPr>
        <w:t>64.100.54.5</w:t>
      </w:r>
      <w:r>
        <w:t xml:space="preserve"> ได้ หากการทดสอบครั้งแรกไม่สำเร็จให้รอ OSPF Converge หรือใช้ </w:t>
      </w:r>
      <w:r>
        <w:rPr>
          <w:rFonts w:ascii="Consolas" w:eastAsia="Consolas" w:hAnsi="Consolas"/>
          <w:color w:val="1F4E79"/>
          <w:sz w:val="19"/>
        </w:rPr>
        <w:t>clear ip ospf process</w:t>
      </w:r>
      <w:r>
        <w:t xml:space="preserve"> ตามคำแนะนำของกิจกรรมแล้วทดสอบอีกครั้ง</w:t>
      </w:r>
    </w:p>
    <w:p w14:paraId="68BE634E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6: R2 เรียนรู้ Default Route ไปยัง ISP อย่างไร?</w:t>
      </w:r>
    </w:p>
    <w:p w14:paraId="6AF49DA5" w14:textId="77777777" w:rsidR="00444698" w:rsidRDefault="00000000">
      <w:pPr>
        <w:spacing w:after="80" w:line="259" w:lineRule="auto"/>
        <w:ind w:firstLine="454"/>
      </w:pPr>
      <w:r>
        <w:t xml:space="preserve">คำตอบ: R2 มี Static Default Route ชี้ไปยัง ISP Router </w:t>
      </w:r>
      <w:r>
        <w:rPr>
          <w:rFonts w:ascii="Consolas" w:eastAsia="Consolas" w:hAnsi="Consolas"/>
          <w:color w:val="1F4E79"/>
          <w:sz w:val="19"/>
        </w:rPr>
        <w:t>64.100.54.5</w:t>
      </w:r>
      <w:r>
        <w:t xml:space="preserve"> แล้วจึงประกาศ Default Route นี้เข้าสู่ OSPF ให้ Router อื่นเรียนรู้เป็น </w:t>
      </w:r>
      <w:r>
        <w:rPr>
          <w:rFonts w:ascii="Consolas" w:eastAsia="Consolas" w:hAnsi="Consolas"/>
          <w:color w:val="1F4E79"/>
          <w:sz w:val="19"/>
        </w:rPr>
        <w:t>O*E2</w:t>
      </w:r>
    </w:p>
    <w:p w14:paraId="4550BBE0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7: อินเทอร์เฟซ G0/0 ของ R2 เป็น OSPF Network Type ใด และส่ง Hello Packet หรือไม่?</w:t>
      </w:r>
    </w:p>
    <w:p w14:paraId="454460CF" w14:textId="77777777" w:rsidR="00444698" w:rsidRDefault="00000000">
      <w:pPr>
        <w:spacing w:after="80" w:line="259" w:lineRule="auto"/>
        <w:ind w:firstLine="454"/>
      </w:pPr>
      <w:r>
        <w:t>คำตอบ: เป็นเครือข่ายชนิด Broadcast แต่ไม่ส่ง OSPF Hello Packet เนื่องจาก G0/0 ถูกกำหนดเป็น Passive Interface เครือข่ายยังคงถูกประกาศใน OSPF แต่จะไม่สร้าง Neighbor ผ่านอินเทอร์เฟซนี้</w:t>
      </w:r>
    </w:p>
    <w:p w14:paraId="6B42B645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8: PC2 สามารถ Ping ไปยัง R3 S0/0/1 ได้หรือไม่?</w:t>
      </w:r>
    </w:p>
    <w:p w14:paraId="7957636F" w14:textId="77777777" w:rsidR="00444698" w:rsidRDefault="00000000">
      <w:pPr>
        <w:spacing w:after="80" w:line="259" w:lineRule="auto"/>
        <w:ind w:firstLine="454"/>
      </w:pPr>
      <w:r>
        <w:t xml:space="preserve">คำตอบ: สามารถ Ping ไปยัง </w:t>
      </w:r>
      <w:r>
        <w:rPr>
          <w:rFonts w:ascii="Consolas" w:eastAsia="Consolas" w:hAnsi="Consolas"/>
          <w:color w:val="1F4E79"/>
          <w:sz w:val="19"/>
        </w:rPr>
        <w:t>192.168.10.10</w:t>
      </w:r>
      <w:r>
        <w:t xml:space="preserve"> ได้ แสดงว่า R2 มีเส้นทาง OSPF ไปยังเครือข่าย Serial ของ R3</w:t>
      </w:r>
    </w:p>
    <w:p w14:paraId="288E8898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>คำถามที่ 9: R3 กำลังทำ Routing ให้กับเครือข่ายใด?</w:t>
      </w:r>
    </w:p>
    <w:p w14:paraId="7F1AFF04" w14:textId="77777777" w:rsidR="00444698" w:rsidRDefault="00000000">
      <w:pPr>
        <w:spacing w:after="80" w:line="259" w:lineRule="auto"/>
        <w:ind w:firstLine="454"/>
      </w:pPr>
      <w:r>
        <w:t xml:space="preserve">คำตอบ: R3 ประกาศเครือข่าย </w:t>
      </w:r>
      <w:r>
        <w:rPr>
          <w:rFonts w:ascii="Consolas" w:eastAsia="Consolas" w:hAnsi="Consolas"/>
          <w:color w:val="1F4E79"/>
          <w:sz w:val="19"/>
        </w:rPr>
        <w:t>192.168.1.0/24</w:t>
      </w:r>
      <w:r>
        <w:t xml:space="preserve">, </w:t>
      </w:r>
      <w:r>
        <w:rPr>
          <w:rFonts w:ascii="Consolas" w:eastAsia="Consolas" w:hAnsi="Consolas"/>
          <w:color w:val="1F4E79"/>
          <w:sz w:val="19"/>
        </w:rPr>
        <w:t>192.168.10.4/30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192.168.10.8/30</w:t>
      </w:r>
      <w:r>
        <w:t xml:space="preserve"> ผ่าน OSPF ก่อนเพิ่ม Branch Office ส่วนหลังเชื่อม R4 จะเรียนรู้ </w:t>
      </w:r>
      <w:r>
        <w:rPr>
          <w:rFonts w:ascii="Consolas" w:eastAsia="Consolas" w:hAnsi="Consolas"/>
          <w:color w:val="1F4E79"/>
          <w:sz w:val="19"/>
        </w:rPr>
        <w:t>192.168.11.0/24</w:t>
      </w:r>
      <w:r>
        <w:t xml:space="preserve"> ผ่าน OSPF</w:t>
      </w:r>
    </w:p>
    <w:p w14:paraId="49B62773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10: ค่า Priority ของ OSPF Neighbor บน Serial Interface เป็นเท่าใด?</w:t>
      </w:r>
    </w:p>
    <w:p w14:paraId="6C144F4D" w14:textId="77777777" w:rsidR="00444698" w:rsidRDefault="00000000">
      <w:pPr>
        <w:spacing w:after="80" w:line="259" w:lineRule="auto"/>
        <w:ind w:firstLine="454"/>
      </w:pPr>
      <w:r>
        <w:t xml:space="preserve">คำตอบ: มีค่า </w:t>
      </w:r>
      <w:r>
        <w:rPr>
          <w:rFonts w:ascii="Consolas" w:eastAsia="Consolas" w:hAnsi="Consolas"/>
          <w:color w:val="1F4E79"/>
          <w:sz w:val="19"/>
        </w:rPr>
        <w:t>0</w:t>
      </w:r>
      <w:r>
        <w:t xml:space="preserve"> ซึ่งเป็นค่าที่แสดงบน Point-to-Point Serial Network เนื่องจากไม่มีการเลือก DR และ BDR</w:t>
      </w:r>
    </w:p>
    <w:p w14:paraId="623325B8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11: PC3 สามารถ Ping ไปยัง ISP Router ได้หรือไม่?</w:t>
      </w:r>
    </w:p>
    <w:p w14:paraId="5F3B01A6" w14:textId="77777777" w:rsidR="00444698" w:rsidRDefault="00000000">
      <w:pPr>
        <w:spacing w:after="80" w:line="259" w:lineRule="auto"/>
        <w:ind w:firstLine="454"/>
      </w:pPr>
      <w:r>
        <w:t>คำตอบ: สามารถ Ping ได้ ภาพผลทดสอบแสดง Reply 3 ครั้งจาก 4 Packet โดยครั้งแรก timeout จากกระบวนการ ARP ไม่ใช่ความผิดพลาดของ OSPF</w:t>
      </w:r>
    </w:p>
    <w:p w14:paraId="75BB162B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12: อินเทอร์เฟซใดของ R4 ถูกกำหนดไม่ให้ส่ง OSPF Update/Hello Packet?</w:t>
      </w:r>
    </w:p>
    <w:p w14:paraId="254E59CC" w14:textId="77777777" w:rsidR="00444698" w:rsidRDefault="00000000">
      <w:pPr>
        <w:spacing w:after="80" w:line="259" w:lineRule="auto"/>
        <w:ind w:firstLine="454"/>
      </w:pPr>
      <w:r>
        <w:t>คำตอบ: อินเทอร์เฟซ G0/0/1 ที่เชื่อม Branch Office LAN ถูกกำหนดเป็น Passive Interface จึงประกาศเครือข่ายได้แต่ไม่ส่ง OSPF Hello เพื่อสร้าง Neighbor กับอุปกรณ์ปลายทาง</w:t>
      </w:r>
    </w:p>
    <w:p w14:paraId="49D7A96C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13: R4 เห็น R3 อยู่ในสถานะใด?</w:t>
      </w:r>
    </w:p>
    <w:p w14:paraId="718B648E" w14:textId="77777777" w:rsidR="00444698" w:rsidRDefault="00000000">
      <w:pPr>
        <w:spacing w:after="80" w:line="259" w:lineRule="auto"/>
        <w:ind w:firstLine="454"/>
      </w:pPr>
      <w:r>
        <w:t xml:space="preserve">คำตอบ: R4 เห็น R3 ในสถานะ </w:t>
      </w:r>
      <w:r>
        <w:rPr>
          <w:rFonts w:ascii="Consolas" w:eastAsia="Consolas" w:hAnsi="Consolas"/>
          <w:color w:val="1F4E79"/>
          <w:sz w:val="19"/>
        </w:rPr>
        <w:t>FULL/DR</w:t>
      </w:r>
      <w:r>
        <w:t xml:space="preserve"> เนื่องจาก R3 ได้รับเลือกเป็น Designated Router บน Broadcast Ethernet Segment</w:t>
      </w:r>
    </w:p>
    <w:p w14:paraId="0B9D9101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14: เหตุใดสถานะ R4 ที่ R3 เห็นจึงต่างจากสถานะ R1 และ R2?</w:t>
      </w:r>
    </w:p>
    <w:p w14:paraId="36D078C1" w14:textId="77777777" w:rsidR="00444698" w:rsidRDefault="00000000">
      <w:pPr>
        <w:spacing w:after="80" w:line="259" w:lineRule="auto"/>
        <w:ind w:firstLine="454"/>
      </w:pPr>
      <w:r>
        <w:t xml:space="preserve">คำตอบ: R3 เห็น R4 เป็น </w:t>
      </w:r>
      <w:r>
        <w:rPr>
          <w:rFonts w:ascii="Consolas" w:eastAsia="Consolas" w:hAnsi="Consolas"/>
          <w:color w:val="1F4E79"/>
          <w:sz w:val="19"/>
        </w:rPr>
        <w:t>FULL/BDR</w:t>
      </w:r>
      <w:r>
        <w:t xml:space="preserve"> เพราะลิงก์ R3–R4 เป็น Ethernet Broadcast Network ซึ่งมีการเลือก DR/BDR ส่วน R1 และ R2 เชื่อมผ่าน Point-to-Point Serial จึงแสดง </w:t>
      </w:r>
      <w:r>
        <w:rPr>
          <w:rFonts w:ascii="Consolas" w:eastAsia="Consolas" w:hAnsi="Consolas"/>
          <w:color w:val="1F4E79"/>
          <w:sz w:val="19"/>
        </w:rPr>
        <w:t>FULL/-</w:t>
      </w:r>
      <w:r>
        <w:t xml:space="preserve"> และไม่มีการเลือก DR/BDR</w:t>
      </w:r>
    </w:p>
    <w:p w14:paraId="76B55016" w14:textId="77777777" w:rsidR="00444698" w:rsidRDefault="00000000">
      <w:pPr>
        <w:pStyle w:val="21"/>
      </w:pPr>
      <w:r>
        <w:rPr>
          <w:rFonts w:ascii="TH Sarabun New" w:eastAsia="TH Sarabun New" w:hAnsi="TH Sarabun New"/>
        </w:rPr>
        <w:t>คำถามที่ 15: Laptop สามารถ Ping ไปยัง PC2 ได้หรือไม่?</w:t>
      </w:r>
    </w:p>
    <w:p w14:paraId="24CE633D" w14:textId="77777777" w:rsidR="00444698" w:rsidRDefault="00000000">
      <w:pPr>
        <w:spacing w:after="80" w:line="259" w:lineRule="auto"/>
        <w:ind w:firstLine="454"/>
      </w:pPr>
      <w:r>
        <w:t xml:space="preserve">คำตอบ: สามารถ Ping ไปยัง </w:t>
      </w:r>
      <w:r>
        <w:rPr>
          <w:rFonts w:ascii="Consolas" w:eastAsia="Consolas" w:hAnsi="Consolas"/>
          <w:color w:val="1F4E79"/>
          <w:sz w:val="19"/>
        </w:rPr>
        <w:t>172.16.2.2</w:t>
      </w:r>
      <w:r>
        <w:t xml:space="preserve"> ได้สำเร็จครบ 4 Packet และ Packet Loss 0% ยืนยันว่า Branch Office LAN ถูกเพิ่มเข้าสู่ OSPF และมีเส้นทางไป–กลับครบถ้วน</w:t>
      </w:r>
    </w:p>
    <w:p w14:paraId="21048DD0" w14:textId="77777777" w:rsidR="0058312B" w:rsidRDefault="0058312B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1CC1EFC2" w14:textId="23D44269" w:rsidR="00444698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8. วิเคราะห์ผลการทดลอง</w:t>
      </w:r>
    </w:p>
    <w:p w14:paraId="57179BB9" w14:textId="77777777" w:rsidR="00444698" w:rsidRDefault="00000000">
      <w:pPr>
        <w:spacing w:after="80" w:line="259" w:lineRule="auto"/>
        <w:ind w:firstLine="454"/>
      </w:pPr>
      <w:r>
        <w:t xml:space="preserve">ผลการตรวจสอบแสดงว่า OSPF แยกสถานะ Neighbor ตาม Network Type บน Serial Point-to-Point Neighbor จะอยู่ในสถานะ </w:t>
      </w:r>
      <w:r>
        <w:rPr>
          <w:rFonts w:ascii="Consolas" w:eastAsia="Consolas" w:hAnsi="Consolas"/>
          <w:color w:val="1F4E79"/>
          <w:sz w:val="19"/>
        </w:rPr>
        <w:t>FULL/-</w:t>
      </w:r>
      <w:r>
        <w:t xml:space="preserve"> และ Priority เป็น 0 ส่วน Ethernet Broadcast ระหว่าง R3 และ R4 มีการเลือก R3 เป็น DR และ R4 เป็น BDR จึงแสดง </w:t>
      </w:r>
      <w:r>
        <w:rPr>
          <w:rFonts w:ascii="Consolas" w:eastAsia="Consolas" w:hAnsi="Consolas"/>
          <w:color w:val="1F4E79"/>
          <w:sz w:val="19"/>
        </w:rPr>
        <w:t>FULL/DR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FULL/BDR</w:t>
      </w:r>
      <w:r>
        <w:t xml:space="preserve"> จากมุมมองของแต่ละฝั่ง</w:t>
      </w:r>
    </w:p>
    <w:p w14:paraId="3FBDF587" w14:textId="77777777" w:rsidR="00444698" w:rsidRDefault="00000000">
      <w:pPr>
        <w:spacing w:after="80" w:line="259" w:lineRule="auto"/>
        <w:ind w:firstLine="454"/>
      </w:pPr>
      <w:r>
        <w:t>Default Route มีต้นทางจาก Static Route บน R2 ที่ชี้ไปยัง ISP ก่อนถูกนำเข้าสู่ OSPF เป็น External Type 2 ทำให้ Router ภายในสามารถส่ง Traffic ไปยังเครือข่ายภายนอกได้ การตั้ง Passive Interface บน LAN ช่วยให้เครือข่ายถูกประกาศโดยไม่ส่ง Hello Packet ไปยังอุปกรณ์ผู้ใช้ ลด Traffic และความเสี่ยงจากการสร้าง Neighbor ที่ไม่จำเป็น</w:t>
      </w:r>
    </w:p>
    <w:p w14:paraId="75811667" w14:textId="77777777" w:rsidR="00444698" w:rsidRDefault="00000000">
      <w:pPr>
        <w:spacing w:after="80" w:line="259" w:lineRule="auto"/>
        <w:ind w:firstLine="454"/>
      </w:pPr>
      <w:r>
        <w:t xml:space="preserve">หลังเพิ่ม R4 และ Branch Office LAN แล้ว OSPF สร้าง adjacency ใหม่และเผยแพร่เส้นทาง </w:t>
      </w:r>
      <w:r>
        <w:rPr>
          <w:rFonts w:ascii="Consolas" w:eastAsia="Consolas" w:hAnsi="Consolas"/>
          <w:color w:val="1F4E79"/>
          <w:sz w:val="19"/>
        </w:rPr>
        <w:t>192.168.11.0/24</w:t>
      </w:r>
      <w:r>
        <w:t xml:space="preserve"> ผล Ping จาก Laptop ไป PC2 สำเร็จ แสดงว่าทั้ง Forward Path และ Return Path อยู่ใน Routing Table ครบถ้วน</w:t>
      </w:r>
    </w:p>
    <w:p w14:paraId="74456FDE" w14:textId="77777777" w:rsidR="00444698" w:rsidRDefault="00000000">
      <w:pPr>
        <w:pStyle w:val="1"/>
      </w:pPr>
      <w:r>
        <w:rPr>
          <w:rFonts w:ascii="TH Sarabun New" w:eastAsia="TH Sarabun New" w:hAnsi="TH Sarabun New"/>
        </w:rPr>
        <w:t>9. สรุปผล (Conclusion)</w:t>
      </w:r>
    </w:p>
    <w:p w14:paraId="26E17AA1" w14:textId="77777777" w:rsidR="00444698" w:rsidRDefault="00000000">
      <w:pPr>
        <w:spacing w:after="80" w:line="259" w:lineRule="auto"/>
        <w:ind w:firstLine="454"/>
      </w:pPr>
      <w:r>
        <w:t>การทดลองนี้ตรวจสอบการทำงานของ OSPFv2 แบบพื้นที่เดียวได้ครบทั้ง Routing Table, Neighbor Adjacency, Router ID, Network Type, Passive Interface และ Default Route จากนั้นเพิ่ม R4 และ Branch Office LAN เข้าสู่เครือข่ายเดิมได้สำเร็จ</w:t>
      </w:r>
    </w:p>
    <w:p w14:paraId="332A4A61" w14:textId="77777777" w:rsidR="00444698" w:rsidRDefault="00000000">
      <w:pPr>
        <w:spacing w:after="80" w:line="259" w:lineRule="auto"/>
        <w:ind w:firstLine="454"/>
      </w:pPr>
      <w:r>
        <w:t>ผลลัพธ์ยืนยันว่า Router เดิมมี adjacency และเส้นทางถูกต้อง R1 เรียนรู้ Default Route แบบ OSPF External Type 2 จาก R2 ขณะที่ R3 และ R4 สร้าง adjacency แบบ DR/BDR บน Ethernet Broadcast Network เมื่อทดสอบปลายทาง PC3 สามารถเข้าถึง ISP และ Laptop สามารถเข้าถึง PC2 โดยไม่มี Packet Loss จึงสรุปได้ว่าเครือข่าย OSPFv2 ทำงานและเผยแพร่ Branch Office LAN ได้ตามวัตถุประสงค์</w:t>
      </w:r>
    </w:p>
    <w:p w14:paraId="148DED19" w14:textId="28CFD5A5" w:rsidR="00444698" w:rsidRDefault="00444698" w:rsidP="0058312B"/>
    <w:sectPr w:rsidR="00444698" w:rsidSect="00034616">
      <w:headerReference w:type="default" r:id="rId13"/>
      <w:footerReference w:type="default" r:id="rId14"/>
      <w:pgSz w:w="12240" w:h="15840"/>
      <w:pgMar w:top="1191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40D1" w14:textId="77777777" w:rsidR="00281994" w:rsidRDefault="00281994">
      <w:pPr>
        <w:spacing w:after="0" w:line="240" w:lineRule="auto"/>
      </w:pPr>
      <w:r>
        <w:separator/>
      </w:r>
    </w:p>
  </w:endnote>
  <w:endnote w:type="continuationSeparator" w:id="0">
    <w:p w14:paraId="7B6EF3C5" w14:textId="77777777" w:rsidR="00281994" w:rsidRDefault="00281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45A1" w14:textId="77777777" w:rsidR="00444698" w:rsidRDefault="00000000">
    <w:pPr>
      <w:pStyle w:val="a7"/>
      <w:jc w:val="center"/>
    </w:pPr>
    <w:proofErr w:type="spellStart"/>
    <w:r>
      <w:t>รายงานการปฏิบัติการ</w:t>
    </w:r>
    <w:proofErr w:type="spellEnd"/>
    <w:r>
      <w:t xml:space="preserve"> OSPFv</w:t>
    </w:r>
    <w:proofErr w:type="gramStart"/>
    <w:r>
      <w:t>2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5831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CA1D4" w14:textId="77777777" w:rsidR="00281994" w:rsidRDefault="00281994">
      <w:pPr>
        <w:spacing w:after="0" w:line="240" w:lineRule="auto"/>
      </w:pPr>
      <w:r>
        <w:separator/>
      </w:r>
    </w:p>
  </w:footnote>
  <w:footnote w:type="continuationSeparator" w:id="0">
    <w:p w14:paraId="474BC405" w14:textId="77777777" w:rsidR="00281994" w:rsidRDefault="00281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AC5F" w14:textId="77777777" w:rsidR="00444698" w:rsidRDefault="00000000">
    <w:pPr>
      <w:pStyle w:val="a5"/>
      <w:jc w:val="right"/>
    </w:pPr>
    <w:r>
      <w:rPr>
        <w:color w:val="595959"/>
        <w:sz w:val="18"/>
      </w:rPr>
      <w:t>Cisco Packet Tracer • 2.6.6 Verify Single-Area OSPFv2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848">
    <w:abstractNumId w:val="8"/>
  </w:num>
  <w:num w:numId="2" w16cid:durableId="1547057984">
    <w:abstractNumId w:val="6"/>
  </w:num>
  <w:num w:numId="3" w16cid:durableId="551230825">
    <w:abstractNumId w:val="5"/>
  </w:num>
  <w:num w:numId="4" w16cid:durableId="1587686726">
    <w:abstractNumId w:val="4"/>
  </w:num>
  <w:num w:numId="5" w16cid:durableId="716971497">
    <w:abstractNumId w:val="7"/>
  </w:num>
  <w:num w:numId="6" w16cid:durableId="733356359">
    <w:abstractNumId w:val="3"/>
  </w:num>
  <w:num w:numId="7" w16cid:durableId="1300577353">
    <w:abstractNumId w:val="2"/>
  </w:num>
  <w:num w:numId="8" w16cid:durableId="2133746962">
    <w:abstractNumId w:val="1"/>
  </w:num>
  <w:num w:numId="9" w16cid:durableId="31329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994"/>
    <w:rsid w:val="0029639D"/>
    <w:rsid w:val="00326F90"/>
    <w:rsid w:val="00444698"/>
    <w:rsid w:val="0058312B"/>
    <w:rsid w:val="009177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17AF7"/>
  <w14:defaultImageDpi w14:val="300"/>
  <w15:docId w15:val="{9E1F8496-CD95-486F-A0F7-A683D1CF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F5597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/>
      <w:b/>
      <w:bCs/>
      <w:i/>
      <w:iCs/>
      <w:color w:val="2F559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รายงานการปฏิบัติการ 2.6.6 Verify Single-Area OSPFv2</dc:title>
  <dc:subject>Cisco Packet Tracer Verify OSPFv2</dc:subject>
  <dc:creator>Sassawat Kempila</dc:creator>
  <cp:keywords/>
  <dc:description>generated by python-docx</dc:description>
  <cp:lastModifiedBy>Sassawat Kempila</cp:lastModifiedBy>
  <cp:revision>2</cp:revision>
  <dcterms:created xsi:type="dcterms:W3CDTF">2026-08-06T10:17:00Z</dcterms:created>
  <dcterms:modified xsi:type="dcterms:W3CDTF">2026-08-06T10:17:00Z</dcterms:modified>
  <cp:category/>
</cp:coreProperties>
</file>