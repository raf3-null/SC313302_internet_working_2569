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รายงานปฏิบัติการ Cisco Packet Tracer</w:t>
      </w:r>
    </w:p>
    <w:p>
      <w:pPr>
        <w:jc w:val="center"/>
      </w:pPr>
      <w:r>
        <w:rPr>
          <w:b/>
          <w:sz w:val="28"/>
        </w:rPr>
        <w:t>Lab 16: 10.7.6 Packet Tracer - Use a TFTP Server to Upgrade a Cisco IOS Image</w:t>
      </w:r>
    </w:p>
    <w:p>
      <w:pPr>
        <w:pStyle w:val="Heading1"/>
      </w:pPr>
      <w:r>
        <w:t>1. วัตถุประสงค์</w:t>
      </w:r>
    </w:p>
    <w:p>
      <w:pPr>
        <w:pStyle w:val="ListBullet"/>
      </w:pPr>
      <w:r>
        <w:t>อัปเกรด Cisco IOS Image บนอุปกรณ์เครือข่ายโดยใช้ TFTP Server</w:t>
      </w:r>
    </w:p>
    <w:p>
      <w:pPr>
        <w:pStyle w:val="ListBullet"/>
      </w:pPr>
      <w:r>
        <w:t>กำหนด Boot System ให้อุปกรณ์โหลด IOS Image เวอร์ชันใหม่หลัง Reload</w:t>
      </w:r>
    </w:p>
    <w:p>
      <w:pPr>
        <w:pStyle w:val="ListBullet"/>
      </w:pPr>
      <w:r>
        <w:t>ตรวจสอบ IOS Image ที่ใช้งานหลังการอัปเกรด</w:t>
      </w:r>
    </w:p>
    <w:p>
      <w:pPr>
        <w:pStyle w:val="ListBullet"/>
      </w:pPr>
      <w:r>
        <w:t>สำรอง IOS Image จาก Flash Memory ของ Router ไปยัง TFTP Server</w:t>
      </w:r>
    </w:p>
    <w:p>
      <w:pPr>
        <w:pStyle w:val="Heading1"/>
      </w:pPr>
      <w:r>
        <w:t>2. Addressing Table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t>Device</w:t>
            </w:r>
          </w:p>
        </w:tc>
        <w:tc>
          <w:tcPr>
            <w:tcW w:type="dxa" w:w="2016"/>
          </w:tcPr>
          <w:p>
            <w:r>
              <w:t>Interface</w:t>
            </w:r>
          </w:p>
        </w:tc>
        <w:tc>
          <w:tcPr>
            <w:tcW w:type="dxa" w:w="2016"/>
          </w:tcPr>
          <w:p>
            <w:r>
              <w:t>IP Address</w:t>
            </w:r>
          </w:p>
        </w:tc>
        <w:tc>
          <w:tcPr>
            <w:tcW w:type="dxa" w:w="2016"/>
          </w:tcPr>
          <w:p>
            <w:r>
              <w:t>Subnet Mask</w:t>
            </w:r>
          </w:p>
        </w:tc>
        <w:tc>
          <w:tcPr>
            <w:tcW w:type="dxa" w:w="2016"/>
          </w:tcPr>
          <w:p>
            <w:r>
              <w:t>Default Gateway</w:t>
            </w:r>
          </w:p>
        </w:tc>
      </w:tr>
      <w:tr>
        <w:tc>
          <w:tcPr>
            <w:tcW w:type="dxa" w:w="2016"/>
          </w:tcPr>
          <w:p>
            <w:r>
              <w:t>R1</w:t>
            </w:r>
          </w:p>
        </w:tc>
        <w:tc>
          <w:tcPr>
            <w:tcW w:type="dxa" w:w="2016"/>
          </w:tcPr>
          <w:p>
            <w:r>
              <w:t>G0/0/0</w:t>
            </w:r>
          </w:p>
        </w:tc>
        <w:tc>
          <w:tcPr>
            <w:tcW w:type="dxa" w:w="2016"/>
          </w:tcPr>
          <w:p>
            <w:r>
              <w:t>192.168.2.1</w:t>
            </w:r>
          </w:p>
        </w:tc>
        <w:tc>
          <w:tcPr>
            <w:tcW w:type="dxa" w:w="2016"/>
          </w:tcPr>
          <w:p>
            <w:r>
              <w:t>255.255.255.0</w:t>
            </w:r>
          </w:p>
        </w:tc>
        <w:tc>
          <w:tcPr>
            <w:tcW w:type="dxa" w:w="2016"/>
          </w:tcPr>
          <w:p>
            <w:r>
              <w:t>N/A</w:t>
            </w:r>
          </w:p>
        </w:tc>
      </w:tr>
      <w:tr>
        <w:tc>
          <w:tcPr>
            <w:tcW w:type="dxa" w:w="2016"/>
          </w:tcPr>
          <w:p>
            <w:r>
              <w:t>R2</w:t>
            </w:r>
          </w:p>
        </w:tc>
        <w:tc>
          <w:tcPr>
            <w:tcW w:type="dxa" w:w="2016"/>
          </w:tcPr>
          <w:p>
            <w:r>
              <w:t>G0/0</w:t>
            </w:r>
          </w:p>
        </w:tc>
        <w:tc>
          <w:tcPr>
            <w:tcW w:type="dxa" w:w="2016"/>
          </w:tcPr>
          <w:p>
            <w:r>
              <w:t>192.168.2.2</w:t>
            </w:r>
          </w:p>
        </w:tc>
        <w:tc>
          <w:tcPr>
            <w:tcW w:type="dxa" w:w="2016"/>
          </w:tcPr>
          <w:p>
            <w:r>
              <w:t>255.255.255.0</w:t>
            </w:r>
          </w:p>
        </w:tc>
        <w:tc>
          <w:tcPr>
            <w:tcW w:type="dxa" w:w="2016"/>
          </w:tcPr>
          <w:p>
            <w:r>
              <w:t>N/A</w:t>
            </w:r>
          </w:p>
        </w:tc>
      </w:tr>
      <w:tr>
        <w:tc>
          <w:tcPr>
            <w:tcW w:type="dxa" w:w="2016"/>
          </w:tcPr>
          <w:p>
            <w:r>
              <w:t>S1</w:t>
            </w:r>
          </w:p>
        </w:tc>
        <w:tc>
          <w:tcPr>
            <w:tcW w:type="dxa" w:w="2016"/>
          </w:tcPr>
          <w:p>
            <w:r>
              <w:t>VLAN 1</w:t>
            </w:r>
          </w:p>
        </w:tc>
        <w:tc>
          <w:tcPr>
            <w:tcW w:type="dxa" w:w="2016"/>
          </w:tcPr>
          <w:p>
            <w:r>
              <w:t>192.168.2.3</w:t>
            </w:r>
          </w:p>
        </w:tc>
        <w:tc>
          <w:tcPr>
            <w:tcW w:type="dxa" w:w="2016"/>
          </w:tcPr>
          <w:p>
            <w:r>
              <w:t>255.255.255.0</w:t>
            </w:r>
          </w:p>
        </w:tc>
        <w:tc>
          <w:tcPr>
            <w:tcW w:type="dxa" w:w="2016"/>
          </w:tcPr>
          <w:p>
            <w:r>
              <w:t>192.168.2.1</w:t>
            </w:r>
          </w:p>
        </w:tc>
      </w:tr>
      <w:tr>
        <w:tc>
          <w:tcPr>
            <w:tcW w:type="dxa" w:w="2016"/>
          </w:tcPr>
          <w:p>
            <w:r>
              <w:t>TFTP Server</w:t>
            </w:r>
          </w:p>
        </w:tc>
        <w:tc>
          <w:tcPr>
            <w:tcW w:type="dxa" w:w="2016"/>
          </w:tcPr>
          <w:p>
            <w:r>
              <w:t>NIC</w:t>
            </w:r>
          </w:p>
        </w:tc>
        <w:tc>
          <w:tcPr>
            <w:tcW w:type="dxa" w:w="2016"/>
          </w:tcPr>
          <w:p>
            <w:r>
              <w:t>192.168.2.254</w:t>
            </w:r>
          </w:p>
        </w:tc>
        <w:tc>
          <w:tcPr>
            <w:tcW w:type="dxa" w:w="2016"/>
          </w:tcPr>
          <w:p>
            <w:r>
              <w:t>255.255.255.0</w:t>
            </w:r>
          </w:p>
        </w:tc>
        <w:tc>
          <w:tcPr>
            <w:tcW w:type="dxa" w:w="2016"/>
          </w:tcPr>
          <w:p>
            <w:r>
              <w:t>192.168.2.1</w:t>
            </w:r>
          </w:p>
        </w:tc>
      </w:tr>
    </w:tbl>
    <w:p>
      <w:pPr>
        <w:pStyle w:val="Heading1"/>
      </w:pPr>
      <w:r>
        <w:t>3. หลักการและสถานการณ์</w:t>
      </w:r>
    </w:p>
    <w:p>
      <w:r>
        <w:t>TFTP Server ใช้เป็นศูนย์กลางสำหรับจัดเก็บ IOS Image ทั้งเวอร์ชันสำรองและเวอร์ชันใหม่ การเก็บสำเนา IOS มีความสำคัญในกรณีที่ System Image บน Router เสียหายหรือถูกลบโดยไม่ตั้งใจ ใน Lab นี้มีทั้งการอัปเกรด IOS ของ Router/Switch จาก TFTP Server และการสำรอง IOS Image จาก R1 กลับไปยัง Server</w:t>
      </w:r>
    </w:p>
    <w:p>
      <w:pPr>
        <w:pStyle w:val="Heading1"/>
      </w:pPr>
      <w:r>
        <w:t>4. ขั้นตอนและผลการทดลอง</w:t>
      </w:r>
    </w:p>
    <w:p>
      <w:pPr>
        <w:pStyle w:val="Heading2"/>
      </w:pPr>
      <w:r>
        <w:t>4.1 ตรวจสอบ IOS Image บน TFTP Server</w:t>
      </w:r>
    </w:p>
    <w:p>
      <w:r>
        <w:drawing>
          <wp:inline xmlns:a="http://schemas.openxmlformats.org/drawingml/2006/main" xmlns:pic="http://schemas.openxmlformats.org/drawingml/2006/picture">
            <wp:extent cx="5029200" cy="5108914"/>
            <wp:docPr id="1" name="Picture 1"/>
            <wp:cNvGraphicFramePr>
              <a:graphicFrameLocks noChangeAspect="1"/>
            </wp:cNvGraphicFramePr>
            <a:graphic>
              <a:graphicData uri="http://schemas.openxmlformats.org/drawingml/2006/picture">
                <pic:pic>
                  <pic:nvPicPr>
                    <pic:cNvPr id="0" name="1.png"/>
                    <pic:cNvPicPr/>
                  </pic:nvPicPr>
                  <pic:blipFill>
                    <a:blip r:embed="rId9"/>
                    <a:stretch>
                      <a:fillRect/>
                    </a:stretch>
                  </pic:blipFill>
                  <pic:spPr>
                    <a:xfrm>
                      <a:off x="0" y="0"/>
                      <a:ext cx="5029200" cy="5108914"/>
                    </a:xfrm>
                    <a:prstGeom prst="rect"/>
                  </pic:spPr>
                </pic:pic>
              </a:graphicData>
            </a:graphic>
          </wp:inline>
        </w:drawing>
      </w:r>
    </w:p>
    <w:p>
      <w:pPr>
        <w:jc w:val="center"/>
      </w:pPr>
      <w:r>
        <w:t>รูปที่ 1 หน้า Services &gt; TFTP แสดง IOS Image ที่จัดเก็บบน Server</w:t>
      </w:r>
    </w:p>
    <w:p>
      <w:r>
        <w:t>IOS Image ที่รองรับ Cisco 1941 ตามโจทย์ ได้แก่ c1900-universalk9-mz.SPA.151-4.M4.bin และ c1900-universalk9-mz.SPA.155-3.M4a.bin โดยการอัปเกรด R2 เลือกใช้เวอร์ชัน 15.5 คือ c1900-universalk9-mz.SPA.155-3.M4a.bin</w:t>
      </w:r>
    </w:p>
    <w:p>
      <w:pPr>
        <w:pStyle w:val="Heading2"/>
      </w:pPr>
      <w:r>
        <w:t>4.2 อัปเกรด IOS บน R2</w:t>
      </w:r>
    </w:p>
    <w:p>
      <w:r>
        <w:t>ตรวจสอบ Flash Memory ของ R2 ด้วย show flash: ซึ่งมีพื้นที่ว่าง 221,896,413 bytes จากนั้นคัดลอก IOS 15.5 จาก TFTP Server ไปยัง Flash:</w:t>
      </w:r>
    </w:p>
    <w:p>
      <w:r>
        <w:rPr>
          <w:rFonts w:ascii="Courier New" w:hAnsi="Courier New"/>
        </w:rPr>
        <w:t>R2# copy tftp: flash:</w:t>
        <w:br/>
        <w:t>Address or name of remote host []? 192.168.2.254</w:t>
        <w:br/>
        <w:t>Source filename []? c1900-universalk9-mz.SPA.155-3.M4a.bin</w:t>
      </w:r>
    </w:p>
    <w:p>
      <w:r>
        <w:t>หลังคัดลอกแล้ว Flash ของ R2 มี IOS Image จำนวน 2 ไฟล์ จากนั้นกำหนด boot system ให้โหลด Image ใหม่ บันทึก Configuration และ Reload</w:t>
      </w:r>
    </w:p>
    <w:p>
      <w:r>
        <w:rPr>
          <w:rFonts w:ascii="Courier New" w:hAnsi="Courier New"/>
        </w:rPr>
        <w:t>R2(config)# boot system flash c1900-universalk9-mz.SPA.155-3.M4a.bin</w:t>
      </w:r>
    </w:p>
    <w:p>
      <w:r>
        <w:drawing>
          <wp:inline xmlns:a="http://schemas.openxmlformats.org/drawingml/2006/main" xmlns:pic="http://schemas.openxmlformats.org/drawingml/2006/picture">
            <wp:extent cx="5212080" cy="4086573"/>
            <wp:docPr id="2" name="Picture 2"/>
            <wp:cNvGraphicFramePr>
              <a:graphicFrameLocks noChangeAspect="1"/>
            </wp:cNvGraphicFramePr>
            <a:graphic>
              <a:graphicData uri="http://schemas.openxmlformats.org/drawingml/2006/picture">
                <pic:pic>
                  <pic:nvPicPr>
                    <pic:cNvPr id="0" name="2.png"/>
                    <pic:cNvPicPr/>
                  </pic:nvPicPr>
                  <pic:blipFill>
                    <a:blip r:embed="rId10"/>
                    <a:stretch>
                      <a:fillRect/>
                    </a:stretch>
                  </pic:blipFill>
                  <pic:spPr>
                    <a:xfrm>
                      <a:off x="0" y="0"/>
                      <a:ext cx="5212080" cy="4086573"/>
                    </a:xfrm>
                    <a:prstGeom prst="rect"/>
                  </pic:spPr>
                </pic:pic>
              </a:graphicData>
            </a:graphic>
          </wp:inline>
        </w:drawing>
      </w:r>
    </w:p>
    <w:p>
      <w:pPr>
        <w:jc w:val="center"/>
      </w:pPr>
      <w:r>
        <w:t>รูปที่ 2 ผล show version บน R2 หลังอัปเกรด</w:t>
      </w:r>
    </w:p>
    <w:p>
      <w:r>
        <w:t>ผล show version แสดง Cisco IOS Version 15.5(3)M4a และ System image file เป็น flash0:c1900-universalk9-mz.SPA.155-3.M4a.bin ยืนยันว่า R2 โหลด IOS เวอร์ชันใหม่สำเร็จ</w:t>
      </w:r>
    </w:p>
    <w:p>
      <w:pPr>
        <w:pStyle w:val="Heading2"/>
      </w:pPr>
      <w:r>
        <w:t>4.3 อัปเกรด IOS บน Switch S1</w:t>
      </w:r>
    </w:p>
    <w:p>
      <w:r>
        <w:t>สำหรับ S1 ให้คัดลอก c2960-lanbasek9-mz.150-2.SE4.bin จาก TFTP Server ไปยัง Flash จากนั้นกำหนด boot system ให้โหลด Image ใหม่ บันทึก Configuration และ Reload แล้วตรวจสอบว่า Image ใหม่ถูกโหลดเข้าสู่หน่วยความจำ</w:t>
      </w:r>
    </w:p>
    <w:p>
      <w:pPr>
        <w:pStyle w:val="Heading2"/>
      </w:pPr>
      <w:r>
        <w:t>4.4 สำรอง IOS Image ของ R1 ไปยัง TFTP Server</w:t>
      </w:r>
    </w:p>
    <w:p>
      <w:r>
        <w:t>ตรวจสอบ Flash ของ R1 พบ IOS Image ชื่อ isr4300-universalk9.03.16.05.S.155-3.S5-ext.SPA.bin จากนั้นใช้คำสั่ง copy flash: tftp: โดยกำหนด TFTP Server เป็น 192.168.2.254</w:t>
      </w:r>
    </w:p>
    <w:p>
      <w:r>
        <w:drawing>
          <wp:inline xmlns:a="http://schemas.openxmlformats.org/drawingml/2006/main" xmlns:pic="http://schemas.openxmlformats.org/drawingml/2006/picture">
            <wp:extent cx="6126480" cy="4736400"/>
            <wp:docPr id="3" name="Picture 3"/>
            <wp:cNvGraphicFramePr>
              <a:graphicFrameLocks noChangeAspect="1"/>
            </wp:cNvGraphicFramePr>
            <a:graphic>
              <a:graphicData uri="http://schemas.openxmlformats.org/drawingml/2006/picture">
                <pic:pic>
                  <pic:nvPicPr>
                    <pic:cNvPr id="0" name="3.png"/>
                    <pic:cNvPicPr/>
                  </pic:nvPicPr>
                  <pic:blipFill>
                    <a:blip r:embed="rId11"/>
                    <a:stretch>
                      <a:fillRect/>
                    </a:stretch>
                  </pic:blipFill>
                  <pic:spPr>
                    <a:xfrm>
                      <a:off x="0" y="0"/>
                      <a:ext cx="6126480" cy="4736400"/>
                    </a:xfrm>
                    <a:prstGeom prst="rect"/>
                  </pic:spPr>
                </pic:pic>
              </a:graphicData>
            </a:graphic>
          </wp:inline>
        </w:drawing>
      </w:r>
    </w:p>
    <w:p>
      <w:pPr>
        <w:jc w:val="center"/>
      </w:pPr>
      <w:r>
        <w:t>รูปที่ 3 การสำรอง IOS Image จาก R1 ไปยัง TFTP Server</w:t>
      </w:r>
    </w:p>
    <w:p>
      <w:r>
        <w:t>ผลการคัดลอกแสดง [OK - 486899872 bytes] และ 486899872 bytes copied จึงยืนยันได้ว่าการส่ง IOS Image จาก R1 ไปยัง TFTP Server สำเร็จ</w:t>
      </w:r>
    </w:p>
    <w:p>
      <w:r>
        <w:drawing>
          <wp:inline xmlns:a="http://schemas.openxmlformats.org/drawingml/2006/main" xmlns:pic="http://schemas.openxmlformats.org/drawingml/2006/picture">
            <wp:extent cx="5029200" cy="5051003"/>
            <wp:docPr id="4" name="Picture 4"/>
            <wp:cNvGraphicFramePr>
              <a:graphicFrameLocks noChangeAspect="1"/>
            </wp:cNvGraphicFramePr>
            <a:graphic>
              <a:graphicData uri="http://schemas.openxmlformats.org/drawingml/2006/picture">
                <pic:pic>
                  <pic:nvPicPr>
                    <pic:cNvPr id="0" name="4.png"/>
                    <pic:cNvPicPr/>
                  </pic:nvPicPr>
                  <pic:blipFill>
                    <a:blip r:embed="rId12"/>
                    <a:stretch>
                      <a:fillRect/>
                    </a:stretch>
                  </pic:blipFill>
                  <pic:spPr>
                    <a:xfrm>
                      <a:off x="0" y="0"/>
                      <a:ext cx="5029200" cy="5051003"/>
                    </a:xfrm>
                    <a:prstGeom prst="rect"/>
                  </pic:spPr>
                </pic:pic>
              </a:graphicData>
            </a:graphic>
          </wp:inline>
        </w:drawing>
      </w:r>
    </w:p>
    <w:p>
      <w:pPr>
        <w:jc w:val="center"/>
      </w:pPr>
      <w:r>
        <w:t>รูปที่ 4 TFTP Server แสดงไฟล์ IOS ของ R1 หลังการสำรอง</w:t>
      </w:r>
    </w:p>
    <w:p>
      <w:r>
        <w:t>พบไฟล์ isr4300-universalk9.03.16.05.S.155-3.S5-ext.SPA.bin ในรายการไฟล์ของ TFTP Server เป็นหลักฐานว่าการ Backup เสร็จสมบูรณ์</w:t>
      </w:r>
    </w:p>
    <w:p>
      <w:pPr>
        <w:pStyle w:val="Heading1"/>
      </w:pPr>
      <w:r>
        <w:t>5. คำถามและคำตอบ</w:t>
      </w:r>
    </w:p>
    <w:p>
      <w:r>
        <w:rPr>
          <w:b/>
        </w:rPr>
        <w:t>1. IOS Image ใดบน TFTP Server ที่รองรับ Router Cisco 1941?</w:t>
      </w:r>
    </w:p>
    <w:p>
      <w:r>
        <w:t>c1900-universalk9-mz.SPA.151-4.M4.bin และ c1900-universalk9-mz.SPA.155-3.M4a.bin</w:t>
      </w:r>
    </w:p>
    <w:p>
      <w:r>
        <w:rPr>
          <w:b/>
        </w:rPr>
        <w:t>2. R2 มี Flash Memory ว่างเท่าใดก่อนอัปเกรด?</w:t>
      </w:r>
    </w:p>
    <w:p>
      <w:r>
        <w:t>221,896,413 bytes</w:t>
      </w:r>
    </w:p>
    <w:p>
      <w:r>
        <w:rPr>
          <w:b/>
        </w:rPr>
        <w:t>3. หลังคัดลอก IOS Image ใหม่แล้ว ใน Flash ของ R2 มี IOS Image กี่ไฟล์?</w:t>
      </w:r>
    </w:p>
    <w:p>
      <w:r>
        <w:t>2 ไฟล์</w:t>
      </w:r>
    </w:p>
    <w:p>
      <w:r>
        <w:rPr>
          <w:b/>
        </w:rPr>
        <w:t>4. หลัง Reload แล้ว R2 ใช้ IOS เวอร์ชันใด?</w:t>
      </w:r>
    </w:p>
    <w:p>
      <w:r>
        <w:t>Cisco IOS Version 15.5(3)M4a โดยโหลดจาก flash0:c1900-universalk9-mz.SPA.155-3.M4a.bin</w:t>
      </w:r>
    </w:p>
    <w:p>
      <w:r>
        <w:rPr>
          <w:b/>
        </w:rPr>
        <w:t>5. IOS Image ที่สำรองจาก R1 ชื่ออะไร?</w:t>
      </w:r>
    </w:p>
    <w:p>
      <w:r>
        <w:t>isr4300-universalk9.03.16.05.S.155-3.S5-ext.SPA.bin</w:t>
      </w:r>
    </w:p>
    <w:p>
      <w:r>
        <w:rPr>
          <w:b/>
        </w:rPr>
        <w:t>6. การสำรอง IOS จาก R1 ไปยัง TFTP Server สำเร็จหรือไม่?</w:t>
      </w:r>
    </w:p>
    <w:p>
      <w:r>
        <w:t>สำเร็จ โดยมีข้อมูลถูกคัดลอก 486,899,872 bytes และพบไฟล์ดังกล่าวบน TFTP Server</w:t>
      </w:r>
    </w:p>
    <w:p>
      <w:pPr>
        <w:pStyle w:val="Heading1"/>
      </w:pPr>
      <w:r>
        <w:t>6. คำสั่งสำคัญ</w:t>
      </w:r>
    </w:p>
    <w:p>
      <w:pPr>
        <w:pStyle w:val="ListBullet"/>
      </w:pPr>
      <w:r>
        <w:rPr>
          <w:rFonts w:ascii="Courier New" w:hAnsi="Courier New"/>
        </w:rPr>
        <w:t>show flash:</w:t>
      </w:r>
    </w:p>
    <w:p>
      <w:pPr>
        <w:pStyle w:val="ListBullet"/>
      </w:pPr>
      <w:r>
        <w:rPr>
          <w:rFonts w:ascii="Courier New" w:hAnsi="Courier New"/>
        </w:rPr>
        <w:t>copy tftp: flash:</w:t>
      </w:r>
    </w:p>
    <w:p>
      <w:pPr>
        <w:pStyle w:val="ListBullet"/>
      </w:pPr>
      <w:r>
        <w:rPr>
          <w:rFonts w:ascii="Courier New" w:hAnsi="Courier New"/>
        </w:rPr>
        <w:t>boot system flash &lt;IOS-image&gt;</w:t>
      </w:r>
    </w:p>
    <w:p>
      <w:pPr>
        <w:pStyle w:val="ListBullet"/>
      </w:pPr>
      <w:r>
        <w:rPr>
          <w:rFonts w:ascii="Courier New" w:hAnsi="Courier New"/>
        </w:rPr>
        <w:t>copy running-config startup-config</w:t>
      </w:r>
    </w:p>
    <w:p>
      <w:pPr>
        <w:pStyle w:val="ListBullet"/>
      </w:pPr>
      <w:r>
        <w:rPr>
          <w:rFonts w:ascii="Courier New" w:hAnsi="Courier New"/>
        </w:rPr>
        <w:t>reload</w:t>
      </w:r>
    </w:p>
    <w:p>
      <w:pPr>
        <w:pStyle w:val="ListBullet"/>
      </w:pPr>
      <w:r>
        <w:rPr>
          <w:rFonts w:ascii="Courier New" w:hAnsi="Courier New"/>
        </w:rPr>
        <w:t>show version</w:t>
      </w:r>
    </w:p>
    <w:p>
      <w:pPr>
        <w:pStyle w:val="ListBullet"/>
      </w:pPr>
      <w:r>
        <w:rPr>
          <w:rFonts w:ascii="Courier New" w:hAnsi="Courier New"/>
        </w:rPr>
        <w:t>copy flash: tftp:</w:t>
      </w:r>
    </w:p>
    <w:p>
      <w:pPr>
        <w:pStyle w:val="Heading1"/>
      </w:pPr>
      <w:r>
        <w:t>7. สรุปผลการทดลอง</w:t>
      </w:r>
    </w:p>
    <w:p>
      <w:r>
        <w:t>การทดลองสามารถอัปเกรด Cisco IOS Image ผ่าน TFTP Server และตรวจสอบ Image หลัง Reload ได้สำเร็จ โดย R2 เปลี่ยนไปใช้ IOS Version 15.5(3)M4a นอกจากนี้ยังได้เรียนรู้การสำรอง IOS Image ของ R1 จาก Flash Memory ไปยัง TFTP Server ซึ่งตรวจสอบได้จากทั้งผลการคัดลอก 486,899,872 bytes และไฟล์ที่ปรากฏบน Server กระบวนการดังกล่าวช่วยให้สามารถบริหารเวอร์ชัน IOS และมีไฟล์สำรองสำหรับการกู้คืนอุปกรณ์ได้อย่างเหมาะสม</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Thai" w:hAnsi="Noto Sans Tha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Thai" w:hAnsi="Noto Sans Tha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Thai" w:hAnsi="Noto Sans Tha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Thai" w:hAnsi="Noto Sans Tha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