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458DA" w14:textId="77777777" w:rsidR="0086070D" w:rsidRDefault="00000000">
      <w:pPr>
        <w:spacing w:before="1800"/>
        <w:jc w:val="center"/>
      </w:pPr>
      <w:r>
        <w:rPr>
          <w:b/>
          <w:color w:val="17365D"/>
          <w:sz w:val="60"/>
        </w:rPr>
        <w:t>รายงานการปฏิบัติการ</w:t>
      </w:r>
    </w:p>
    <w:p w14:paraId="3DE16AC1" w14:textId="77777777" w:rsidR="0086070D" w:rsidRDefault="00000000">
      <w:pPr>
        <w:jc w:val="center"/>
      </w:pPr>
      <w:r>
        <w:rPr>
          <w:rFonts w:ascii="Aptos Display" w:eastAsia="Aptos Display" w:hAnsi="Aptos Display"/>
          <w:b/>
          <w:color w:val="2F5496"/>
          <w:sz w:val="50"/>
        </w:rPr>
        <w:t>Cisco Packet Tracer</w:t>
      </w:r>
    </w:p>
    <w:p w14:paraId="0BC93380" w14:textId="77777777" w:rsidR="0086070D" w:rsidRDefault="00000000">
      <w:pPr>
        <w:spacing w:after="680"/>
        <w:jc w:val="center"/>
      </w:pPr>
      <w:r>
        <w:rPr>
          <w:b/>
          <w:color w:val="1F4E79"/>
          <w:sz w:val="42"/>
        </w:rPr>
        <w:t>กิจกรรม 2.5.3: การเผยแพร่ Default Route ใน OSPFv2</w:t>
      </w:r>
      <w:r>
        <w:rPr>
          <w:b/>
          <w:color w:val="1F4E79"/>
          <w:sz w:val="42"/>
        </w:rPr>
        <w:br/>
        <w:t>(Propagate a Default Route in OSPFv2)</w:t>
      </w:r>
    </w:p>
    <w:p w14:paraId="711DBC37" w14:textId="77777777" w:rsidR="0086070D" w:rsidRDefault="00000000">
      <w:r>
        <w:br w:type="page"/>
      </w:r>
    </w:p>
    <w:p w14:paraId="1CCA76B4" w14:textId="77777777" w:rsidR="0086070D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1. วัตถุประสงค์ (Objectives)</w:t>
      </w:r>
    </w:p>
    <w:p w14:paraId="1E38A073" w14:textId="77777777" w:rsidR="0086070D" w:rsidRDefault="00000000">
      <w:pPr>
        <w:pStyle w:val="a"/>
      </w:pPr>
      <w:r>
        <w:t>กำหนด IPv4 Static Default Route จาก R2 ไปยังอินเทอร์เน็ต</w:t>
      </w:r>
    </w:p>
    <w:p w14:paraId="7D701312" w14:textId="77777777" w:rsidR="0086070D" w:rsidRDefault="00000000">
      <w:pPr>
        <w:pStyle w:val="a"/>
      </w:pPr>
      <w:r>
        <w:t>เผยแพร่ Default Route จาก R2 ไปยัง Router อื่นด้วย OSPFv2</w:t>
      </w:r>
    </w:p>
    <w:p w14:paraId="4F989BB0" w14:textId="77777777" w:rsidR="0086070D" w:rsidRDefault="00000000">
      <w:pPr>
        <w:pStyle w:val="a"/>
      </w:pPr>
      <w:r>
        <w:t>ตรวจสอบ Default Route ใน Routing Table ของ R1 และ R3</w:t>
      </w:r>
    </w:p>
    <w:p w14:paraId="2C999C69" w14:textId="77777777" w:rsidR="0086070D" w:rsidRDefault="00000000">
      <w:pPr>
        <w:pStyle w:val="a"/>
      </w:pPr>
      <w:r>
        <w:t>ทดสอบการเชื่อมต่อจาก PC1, PC2 และ PC3 ไปยัง Web Server</w:t>
      </w:r>
    </w:p>
    <w:p w14:paraId="1C122A15" w14:textId="77777777" w:rsidR="0086070D" w:rsidRDefault="00000000">
      <w:pPr>
        <w:pStyle w:val="a"/>
      </w:pPr>
      <w:r>
        <w:t xml:space="preserve">อธิบายรหัสเส้นทาง </w:t>
      </w:r>
      <w:r>
        <w:rPr>
          <w:rFonts w:ascii="Consolas" w:eastAsia="Consolas" w:hAnsi="Consolas"/>
          <w:color w:val="1F4E79"/>
          <w:sz w:val="19"/>
        </w:rPr>
        <w:t>O*E2</w:t>
      </w:r>
      <w:r>
        <w:t xml:space="preserve"> และบทบาทของคำสั่ง </w:t>
      </w:r>
      <w:r>
        <w:rPr>
          <w:rFonts w:ascii="Consolas" w:eastAsia="Consolas" w:hAnsi="Consolas"/>
          <w:color w:val="1F4E79"/>
          <w:sz w:val="19"/>
        </w:rPr>
        <w:t>default-information originate</w:t>
      </w:r>
    </w:p>
    <w:p w14:paraId="7FE53B78" w14:textId="77777777" w:rsidR="0086070D" w:rsidRDefault="00000000">
      <w:pPr>
        <w:pStyle w:val="1"/>
      </w:pPr>
      <w:r>
        <w:rPr>
          <w:rFonts w:ascii="TH Sarabun New" w:eastAsia="TH Sarabun New" w:hAnsi="TH Sarabun New"/>
        </w:rPr>
        <w:t>2. อุปกรณ์และซอฟต์แวร์ (Equipment)</w:t>
      </w:r>
    </w:p>
    <w:p w14:paraId="1827749D" w14:textId="77777777" w:rsidR="0086070D" w:rsidRDefault="00000000">
      <w:pPr>
        <w:pStyle w:val="a0"/>
      </w:pPr>
      <w:r>
        <w:t>Cisco Packet Tracer</w:t>
      </w:r>
    </w:p>
    <w:p w14:paraId="3CB174FD" w14:textId="77777777" w:rsidR="0086070D" w:rsidRDefault="00000000">
      <w:pPr>
        <w:pStyle w:val="a0"/>
      </w:pPr>
      <w:r>
        <w:t xml:space="preserve">ไฟล์กิจกรรม </w:t>
      </w:r>
      <w:r>
        <w:rPr>
          <w:rFonts w:ascii="Consolas" w:eastAsia="Consolas" w:hAnsi="Consolas"/>
          <w:color w:val="1F4E79"/>
          <w:sz w:val="19"/>
        </w:rPr>
        <w:t>2.5.3 Packet Tracer - Propagate a Default Route in OSPFv2.pka</w:t>
      </w:r>
    </w:p>
    <w:p w14:paraId="7EE1F276" w14:textId="77777777" w:rsidR="0086070D" w:rsidRDefault="00000000">
      <w:pPr>
        <w:pStyle w:val="a0"/>
      </w:pPr>
      <w:r>
        <w:t>Router R1, R2 และ R3</w:t>
      </w:r>
    </w:p>
    <w:p w14:paraId="3D1F8FEE" w14:textId="77777777" w:rsidR="0086070D" w:rsidRDefault="00000000">
      <w:pPr>
        <w:pStyle w:val="a0"/>
      </w:pPr>
      <w:r>
        <w:t>PC1, PC2 และ PC3</w:t>
      </w:r>
    </w:p>
    <w:p w14:paraId="7EE1690F" w14:textId="77777777" w:rsidR="0086070D" w:rsidRDefault="00000000">
      <w:pPr>
        <w:pStyle w:val="a0"/>
      </w:pPr>
      <w:r>
        <w:t xml:space="preserve">Web Server </w:t>
      </w:r>
      <w:r>
        <w:rPr>
          <w:rFonts w:ascii="Consolas" w:eastAsia="Consolas" w:hAnsi="Consolas"/>
          <w:color w:val="1F4E79"/>
          <w:sz w:val="19"/>
        </w:rPr>
        <w:t>64.100.1.2</w:t>
      </w:r>
    </w:p>
    <w:p w14:paraId="28886F38" w14:textId="77777777" w:rsidR="0086070D" w:rsidRDefault="00000000">
      <w:pPr>
        <w:pStyle w:val="a0"/>
      </w:pPr>
      <w:r>
        <w:t>เครือข่าย OSPFv2 Process 1 แบบพื้นที่เดียว</w:t>
      </w:r>
    </w:p>
    <w:p w14:paraId="76C3F930" w14:textId="77777777" w:rsidR="00C502F4" w:rsidRDefault="00C502F4">
      <w:pPr>
        <w:rPr>
          <w:rFonts w:cstheme="majorBidi"/>
          <w:b/>
          <w:bCs/>
          <w:color w:val="17365D"/>
          <w:sz w:val="38"/>
          <w:szCs w:val="28"/>
        </w:rPr>
      </w:pPr>
      <w:r>
        <w:br w:type="page"/>
      </w:r>
    </w:p>
    <w:p w14:paraId="151F7A1C" w14:textId="35FAEF88" w:rsidR="0086070D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3. ตารางกำหนดหมายเลขเครือข่าย (Addressing Table)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9"/>
        <w:gridCol w:w="1959"/>
        <w:gridCol w:w="1958"/>
      </w:tblGrid>
      <w:tr w:rsidR="0086070D" w14:paraId="319E8677" w14:textId="77777777">
        <w:trPr>
          <w:jc w:val="center"/>
        </w:trPr>
        <w:tc>
          <w:tcPr>
            <w:tcW w:w="19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C3193" w14:textId="77777777" w:rsidR="0086070D" w:rsidRDefault="00000000">
            <w:r>
              <w:rPr>
                <w:b/>
                <w:color w:val="FFFFFF"/>
                <w:sz w:val="22"/>
              </w:rPr>
              <w:t>อุปกรณ์</w:t>
            </w:r>
          </w:p>
        </w:tc>
        <w:tc>
          <w:tcPr>
            <w:tcW w:w="19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6D774" w14:textId="77777777" w:rsidR="0086070D" w:rsidRDefault="00000000">
            <w:r>
              <w:rPr>
                <w:b/>
                <w:color w:val="FFFFFF"/>
                <w:sz w:val="22"/>
              </w:rPr>
              <w:t>อินเทอร์เฟซ</w:t>
            </w:r>
          </w:p>
        </w:tc>
        <w:tc>
          <w:tcPr>
            <w:tcW w:w="19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44B24" w14:textId="77777777" w:rsidR="0086070D" w:rsidRDefault="00000000">
            <w:r>
              <w:rPr>
                <w:b/>
                <w:color w:val="FFFFFF"/>
                <w:sz w:val="22"/>
              </w:rPr>
              <w:t>IPv4 Address</w:t>
            </w:r>
          </w:p>
        </w:tc>
        <w:tc>
          <w:tcPr>
            <w:tcW w:w="19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3814A" w14:textId="77777777" w:rsidR="0086070D" w:rsidRDefault="00000000">
            <w:r>
              <w:rPr>
                <w:b/>
                <w:color w:val="FFFFFF"/>
                <w:sz w:val="22"/>
              </w:rPr>
              <w:t>Subnet Mask</w:t>
            </w:r>
          </w:p>
        </w:tc>
        <w:tc>
          <w:tcPr>
            <w:tcW w:w="19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3CC3A" w14:textId="77777777" w:rsidR="0086070D" w:rsidRDefault="00000000">
            <w:r>
              <w:rPr>
                <w:b/>
                <w:color w:val="FFFFFF"/>
                <w:sz w:val="22"/>
              </w:rPr>
              <w:t>Default Gateway</w:t>
            </w:r>
          </w:p>
        </w:tc>
      </w:tr>
      <w:tr w:rsidR="0086070D" w14:paraId="0F290C2A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96251" w14:textId="77777777" w:rsidR="0086070D" w:rsidRDefault="00000000">
            <w:r>
              <w:rPr>
                <w:sz w:val="22"/>
              </w:rPr>
              <w:t>R1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D8428" w14:textId="77777777" w:rsidR="0086070D" w:rsidRDefault="00000000">
            <w:r>
              <w:rPr>
                <w:sz w:val="22"/>
              </w:rPr>
              <w:t>G0/0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3DE5B" w14:textId="77777777" w:rsidR="0086070D" w:rsidRDefault="00000000">
            <w:r>
              <w:rPr>
                <w:sz w:val="22"/>
              </w:rPr>
              <w:t>172.16.1.1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60B38" w14:textId="77777777" w:rsidR="0086070D" w:rsidRDefault="00000000">
            <w:r>
              <w:rPr>
                <w:sz w:val="22"/>
              </w:rPr>
              <w:t>255.255.255.0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94C17" w14:textId="77777777" w:rsidR="0086070D" w:rsidRDefault="00000000">
            <w:r>
              <w:rPr>
                <w:sz w:val="22"/>
              </w:rPr>
              <w:t>N/A</w:t>
            </w:r>
          </w:p>
        </w:tc>
      </w:tr>
      <w:tr w:rsidR="0086070D" w14:paraId="5B0C2BEF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459D6" w14:textId="77777777" w:rsidR="0086070D" w:rsidRDefault="00000000">
            <w:r>
              <w:rPr>
                <w:sz w:val="22"/>
              </w:rPr>
              <w:t>R1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73185" w14:textId="77777777" w:rsidR="0086070D" w:rsidRDefault="00000000">
            <w:r>
              <w:rPr>
                <w:sz w:val="22"/>
              </w:rPr>
              <w:t>S0/0/0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F39FCB" w14:textId="77777777" w:rsidR="0086070D" w:rsidRDefault="00000000">
            <w:r>
              <w:rPr>
                <w:sz w:val="22"/>
              </w:rPr>
              <w:t>172.16.3.1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61EEA" w14:textId="77777777" w:rsidR="0086070D" w:rsidRDefault="00000000">
            <w:r>
              <w:rPr>
                <w:sz w:val="22"/>
              </w:rPr>
              <w:t>255.255.255.252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CCDB3" w14:textId="77777777" w:rsidR="0086070D" w:rsidRDefault="00000000">
            <w:r>
              <w:rPr>
                <w:sz w:val="22"/>
              </w:rPr>
              <w:t>N/A</w:t>
            </w:r>
          </w:p>
        </w:tc>
      </w:tr>
      <w:tr w:rsidR="0086070D" w14:paraId="7B4687EA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E5CD7" w14:textId="77777777" w:rsidR="0086070D" w:rsidRDefault="00000000">
            <w:r>
              <w:rPr>
                <w:sz w:val="22"/>
              </w:rPr>
              <w:t>R1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CAF52" w14:textId="77777777" w:rsidR="0086070D" w:rsidRDefault="00000000">
            <w:r>
              <w:rPr>
                <w:sz w:val="22"/>
              </w:rPr>
              <w:t>S0/0/1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EC983" w14:textId="77777777" w:rsidR="0086070D" w:rsidRDefault="00000000">
            <w:r>
              <w:rPr>
                <w:sz w:val="22"/>
              </w:rPr>
              <w:t>192.168.10.5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56F91" w14:textId="77777777" w:rsidR="0086070D" w:rsidRDefault="00000000">
            <w:r>
              <w:rPr>
                <w:sz w:val="22"/>
              </w:rPr>
              <w:t>255.255.255.252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60ABA" w14:textId="77777777" w:rsidR="0086070D" w:rsidRDefault="00000000">
            <w:r>
              <w:rPr>
                <w:sz w:val="22"/>
              </w:rPr>
              <w:t>N/A</w:t>
            </w:r>
          </w:p>
        </w:tc>
      </w:tr>
      <w:tr w:rsidR="0086070D" w14:paraId="6EB13B85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91012" w14:textId="77777777" w:rsidR="0086070D" w:rsidRDefault="00000000">
            <w:r>
              <w:rPr>
                <w:sz w:val="22"/>
              </w:rPr>
              <w:t>R2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A6A51" w14:textId="77777777" w:rsidR="0086070D" w:rsidRDefault="00000000">
            <w:r>
              <w:rPr>
                <w:sz w:val="22"/>
              </w:rPr>
              <w:t>G0/0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D6EDC" w14:textId="77777777" w:rsidR="0086070D" w:rsidRDefault="00000000">
            <w:r>
              <w:rPr>
                <w:sz w:val="22"/>
              </w:rPr>
              <w:t>172.16.2.1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2A1B2" w14:textId="77777777" w:rsidR="0086070D" w:rsidRDefault="00000000">
            <w:r>
              <w:rPr>
                <w:sz w:val="22"/>
              </w:rPr>
              <w:t>255.255.255.0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21735" w14:textId="77777777" w:rsidR="0086070D" w:rsidRDefault="00000000">
            <w:r>
              <w:rPr>
                <w:sz w:val="22"/>
              </w:rPr>
              <w:t>N/A</w:t>
            </w:r>
          </w:p>
        </w:tc>
      </w:tr>
      <w:tr w:rsidR="0086070D" w14:paraId="24C1070B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5537B" w14:textId="77777777" w:rsidR="0086070D" w:rsidRDefault="00000000">
            <w:r>
              <w:rPr>
                <w:sz w:val="22"/>
              </w:rPr>
              <w:t>R2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05A65" w14:textId="77777777" w:rsidR="0086070D" w:rsidRDefault="00000000">
            <w:r>
              <w:rPr>
                <w:sz w:val="22"/>
              </w:rPr>
              <w:t>S0/0/0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89DD3" w14:textId="77777777" w:rsidR="0086070D" w:rsidRDefault="00000000">
            <w:r>
              <w:rPr>
                <w:sz w:val="22"/>
              </w:rPr>
              <w:t>172.16.3.2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B65EB" w14:textId="77777777" w:rsidR="0086070D" w:rsidRDefault="00000000">
            <w:r>
              <w:rPr>
                <w:sz w:val="22"/>
              </w:rPr>
              <w:t>255.255.255.252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1C009" w14:textId="77777777" w:rsidR="0086070D" w:rsidRDefault="00000000">
            <w:r>
              <w:rPr>
                <w:sz w:val="22"/>
              </w:rPr>
              <w:t>N/A</w:t>
            </w:r>
          </w:p>
        </w:tc>
      </w:tr>
      <w:tr w:rsidR="0086070D" w14:paraId="094D2F12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7E872" w14:textId="77777777" w:rsidR="0086070D" w:rsidRDefault="00000000">
            <w:r>
              <w:rPr>
                <w:sz w:val="22"/>
              </w:rPr>
              <w:t>R2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D20C7" w14:textId="77777777" w:rsidR="0086070D" w:rsidRDefault="00000000">
            <w:r>
              <w:rPr>
                <w:sz w:val="22"/>
              </w:rPr>
              <w:t>S0/0/1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F3115" w14:textId="77777777" w:rsidR="0086070D" w:rsidRDefault="00000000">
            <w:r>
              <w:rPr>
                <w:sz w:val="22"/>
              </w:rPr>
              <w:t>192.168.10.9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AD4B6" w14:textId="77777777" w:rsidR="0086070D" w:rsidRDefault="00000000">
            <w:r>
              <w:rPr>
                <w:sz w:val="22"/>
              </w:rPr>
              <w:t>255.255.255.252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F1B0B" w14:textId="77777777" w:rsidR="0086070D" w:rsidRDefault="00000000">
            <w:r>
              <w:rPr>
                <w:sz w:val="22"/>
              </w:rPr>
              <w:t>N/A</w:t>
            </w:r>
          </w:p>
        </w:tc>
      </w:tr>
      <w:tr w:rsidR="0086070D" w14:paraId="0A89A9DC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3703F" w14:textId="77777777" w:rsidR="0086070D" w:rsidRDefault="00000000">
            <w:r>
              <w:rPr>
                <w:sz w:val="22"/>
              </w:rPr>
              <w:t>R2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60F42" w14:textId="77777777" w:rsidR="0086070D" w:rsidRDefault="00000000">
            <w:r>
              <w:rPr>
                <w:sz w:val="22"/>
              </w:rPr>
              <w:t>S0/1/0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41FE1" w14:textId="77777777" w:rsidR="0086070D" w:rsidRDefault="00000000">
            <w:r>
              <w:rPr>
                <w:sz w:val="22"/>
              </w:rPr>
              <w:t>209.165.200.225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7F0D4" w14:textId="77777777" w:rsidR="0086070D" w:rsidRDefault="00000000">
            <w:r>
              <w:rPr>
                <w:sz w:val="22"/>
              </w:rPr>
              <w:t>255.255.255.224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EB2AF" w14:textId="77777777" w:rsidR="0086070D" w:rsidRDefault="00000000">
            <w:r>
              <w:rPr>
                <w:sz w:val="22"/>
              </w:rPr>
              <w:t>N/A</w:t>
            </w:r>
          </w:p>
        </w:tc>
      </w:tr>
      <w:tr w:rsidR="0086070D" w14:paraId="0116BF4A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61EEF" w14:textId="77777777" w:rsidR="0086070D" w:rsidRDefault="00000000">
            <w:r>
              <w:rPr>
                <w:sz w:val="22"/>
              </w:rPr>
              <w:t>R3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D91A3" w14:textId="77777777" w:rsidR="0086070D" w:rsidRDefault="00000000">
            <w:r>
              <w:rPr>
                <w:sz w:val="22"/>
              </w:rPr>
              <w:t>G0/0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8F9BF" w14:textId="77777777" w:rsidR="0086070D" w:rsidRDefault="00000000">
            <w:r>
              <w:rPr>
                <w:sz w:val="22"/>
              </w:rPr>
              <w:t>192.168.1.1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204EE" w14:textId="77777777" w:rsidR="0086070D" w:rsidRDefault="00000000">
            <w:r>
              <w:rPr>
                <w:sz w:val="22"/>
              </w:rPr>
              <w:t>255.255.255.0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3F18F" w14:textId="77777777" w:rsidR="0086070D" w:rsidRDefault="00000000">
            <w:r>
              <w:rPr>
                <w:sz w:val="22"/>
              </w:rPr>
              <w:t>N/A</w:t>
            </w:r>
          </w:p>
        </w:tc>
      </w:tr>
      <w:tr w:rsidR="0086070D" w14:paraId="553C72AA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5202B" w14:textId="77777777" w:rsidR="0086070D" w:rsidRDefault="00000000">
            <w:r>
              <w:rPr>
                <w:sz w:val="22"/>
              </w:rPr>
              <w:t>R3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00ADC" w14:textId="77777777" w:rsidR="0086070D" w:rsidRDefault="00000000">
            <w:r>
              <w:rPr>
                <w:sz w:val="22"/>
              </w:rPr>
              <w:t>S0/0/0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D54D0" w14:textId="77777777" w:rsidR="0086070D" w:rsidRDefault="00000000">
            <w:r>
              <w:rPr>
                <w:sz w:val="22"/>
              </w:rPr>
              <w:t>192.168.10.6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BA6ED" w14:textId="77777777" w:rsidR="0086070D" w:rsidRDefault="00000000">
            <w:r>
              <w:rPr>
                <w:sz w:val="22"/>
              </w:rPr>
              <w:t>255.255.255.252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F9323" w14:textId="77777777" w:rsidR="0086070D" w:rsidRDefault="00000000">
            <w:r>
              <w:rPr>
                <w:sz w:val="22"/>
              </w:rPr>
              <w:t>N/A</w:t>
            </w:r>
          </w:p>
        </w:tc>
      </w:tr>
      <w:tr w:rsidR="0086070D" w14:paraId="6133C28B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7D281" w14:textId="77777777" w:rsidR="0086070D" w:rsidRDefault="00000000">
            <w:r>
              <w:rPr>
                <w:sz w:val="22"/>
              </w:rPr>
              <w:t>R3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23642C" w14:textId="77777777" w:rsidR="0086070D" w:rsidRDefault="00000000">
            <w:r>
              <w:rPr>
                <w:sz w:val="22"/>
              </w:rPr>
              <w:t>S0/0/1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6C67F" w14:textId="77777777" w:rsidR="0086070D" w:rsidRDefault="00000000">
            <w:r>
              <w:rPr>
                <w:sz w:val="22"/>
              </w:rPr>
              <w:t>192.168.10.10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9E02A" w14:textId="77777777" w:rsidR="0086070D" w:rsidRDefault="00000000">
            <w:r>
              <w:rPr>
                <w:sz w:val="22"/>
              </w:rPr>
              <w:t>255.255.255.252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95F8F" w14:textId="77777777" w:rsidR="0086070D" w:rsidRDefault="00000000">
            <w:r>
              <w:rPr>
                <w:sz w:val="22"/>
              </w:rPr>
              <w:t>N/A</w:t>
            </w:r>
          </w:p>
        </w:tc>
      </w:tr>
      <w:tr w:rsidR="0086070D" w14:paraId="2EAD64FC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B4748" w14:textId="77777777" w:rsidR="0086070D" w:rsidRDefault="00000000">
            <w:r>
              <w:rPr>
                <w:sz w:val="22"/>
              </w:rPr>
              <w:t>PC1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A6781" w14:textId="77777777" w:rsidR="0086070D" w:rsidRDefault="00000000">
            <w:r>
              <w:rPr>
                <w:sz w:val="22"/>
              </w:rPr>
              <w:t>NIC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18B3D" w14:textId="77777777" w:rsidR="0086070D" w:rsidRDefault="00000000">
            <w:r>
              <w:rPr>
                <w:sz w:val="22"/>
              </w:rPr>
              <w:t>172.16.1.2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79906" w14:textId="77777777" w:rsidR="0086070D" w:rsidRDefault="00000000">
            <w:r>
              <w:rPr>
                <w:sz w:val="22"/>
              </w:rPr>
              <w:t>255.255.255.0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64A4D" w14:textId="77777777" w:rsidR="0086070D" w:rsidRDefault="00000000">
            <w:r>
              <w:rPr>
                <w:sz w:val="22"/>
              </w:rPr>
              <w:t>172.16.1.1</w:t>
            </w:r>
          </w:p>
        </w:tc>
      </w:tr>
      <w:tr w:rsidR="0086070D" w14:paraId="0A4019D1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7D86F" w14:textId="77777777" w:rsidR="0086070D" w:rsidRDefault="00000000">
            <w:r>
              <w:rPr>
                <w:sz w:val="22"/>
              </w:rPr>
              <w:t>PC2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6FFB4" w14:textId="77777777" w:rsidR="0086070D" w:rsidRDefault="00000000">
            <w:r>
              <w:rPr>
                <w:sz w:val="22"/>
              </w:rPr>
              <w:t>NIC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C6D03" w14:textId="77777777" w:rsidR="0086070D" w:rsidRDefault="00000000">
            <w:r>
              <w:rPr>
                <w:sz w:val="22"/>
              </w:rPr>
              <w:t>172.16.2.2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EF703" w14:textId="77777777" w:rsidR="0086070D" w:rsidRDefault="00000000">
            <w:r>
              <w:rPr>
                <w:sz w:val="22"/>
              </w:rPr>
              <w:t>255.255.255.0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70FA6" w14:textId="77777777" w:rsidR="0086070D" w:rsidRDefault="00000000">
            <w:r>
              <w:rPr>
                <w:sz w:val="22"/>
              </w:rPr>
              <w:t>172.16.2.1</w:t>
            </w:r>
          </w:p>
        </w:tc>
      </w:tr>
      <w:tr w:rsidR="0086070D" w14:paraId="3614D903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B177A" w14:textId="77777777" w:rsidR="0086070D" w:rsidRDefault="00000000">
            <w:r>
              <w:rPr>
                <w:sz w:val="22"/>
              </w:rPr>
              <w:t>PC3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09823" w14:textId="77777777" w:rsidR="0086070D" w:rsidRDefault="00000000">
            <w:r>
              <w:rPr>
                <w:sz w:val="22"/>
              </w:rPr>
              <w:t>NIC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93102" w14:textId="77777777" w:rsidR="0086070D" w:rsidRDefault="00000000">
            <w:r>
              <w:rPr>
                <w:sz w:val="22"/>
              </w:rPr>
              <w:t>192.168.1.2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9FFB4" w14:textId="77777777" w:rsidR="0086070D" w:rsidRDefault="00000000">
            <w:r>
              <w:rPr>
                <w:sz w:val="22"/>
              </w:rPr>
              <w:t>255.255.255.0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37E66" w14:textId="77777777" w:rsidR="0086070D" w:rsidRDefault="00000000">
            <w:r>
              <w:rPr>
                <w:sz w:val="22"/>
              </w:rPr>
              <w:t>192.168.1.1</w:t>
            </w:r>
          </w:p>
        </w:tc>
      </w:tr>
      <w:tr w:rsidR="0086070D" w14:paraId="7EE1B5DC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60647" w14:textId="77777777" w:rsidR="0086070D" w:rsidRDefault="00000000">
            <w:r>
              <w:rPr>
                <w:sz w:val="22"/>
              </w:rPr>
              <w:t>Web Server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BBC8DB" w14:textId="77777777" w:rsidR="0086070D" w:rsidRDefault="00000000">
            <w:r>
              <w:rPr>
                <w:sz w:val="22"/>
              </w:rPr>
              <w:t>NIC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54516" w14:textId="77777777" w:rsidR="0086070D" w:rsidRDefault="00000000">
            <w:r>
              <w:rPr>
                <w:sz w:val="22"/>
              </w:rPr>
              <w:t>64.100.1.2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83A6E" w14:textId="77777777" w:rsidR="0086070D" w:rsidRDefault="00000000">
            <w:r>
              <w:rPr>
                <w:sz w:val="22"/>
              </w:rPr>
              <w:t>255.255.255.0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654D8" w14:textId="77777777" w:rsidR="0086070D" w:rsidRDefault="00000000">
            <w:r>
              <w:rPr>
                <w:sz w:val="22"/>
              </w:rPr>
              <w:t>64.100.1.1</w:t>
            </w:r>
          </w:p>
        </w:tc>
      </w:tr>
    </w:tbl>
    <w:p w14:paraId="340ABF7E" w14:textId="77777777" w:rsidR="0086070D" w:rsidRDefault="0086070D">
      <w:pPr>
        <w:spacing w:after="20"/>
      </w:pPr>
    </w:p>
    <w:p w14:paraId="1B61274F" w14:textId="77777777" w:rsidR="0086070D" w:rsidRDefault="00000000">
      <w:pPr>
        <w:pStyle w:val="1"/>
      </w:pPr>
      <w:r>
        <w:rPr>
          <w:rFonts w:ascii="TH Sarabun New" w:eastAsia="TH Sarabun New" w:hAnsi="TH Sarabun New"/>
        </w:rPr>
        <w:t>4. หลักการที่เกี่ยวข้อง</w:t>
      </w:r>
    </w:p>
    <w:p w14:paraId="792DAFB4" w14:textId="77777777" w:rsidR="0086070D" w:rsidRDefault="00000000">
      <w:pPr>
        <w:spacing w:after="80" w:line="259" w:lineRule="auto"/>
        <w:ind w:firstLine="454"/>
      </w:pPr>
      <w:r>
        <w:t xml:space="preserve">Default Route คือเส้นทาง </w:t>
      </w:r>
      <w:r>
        <w:rPr>
          <w:rFonts w:ascii="Consolas" w:eastAsia="Consolas" w:hAnsi="Consolas"/>
          <w:color w:val="1F4E79"/>
          <w:sz w:val="19"/>
        </w:rPr>
        <w:t>0.0.0.0/0</w:t>
      </w:r>
      <w:r>
        <w:t xml:space="preserve"> ที่ Router ใช้เมื่อไม่พบเส้นทางที่เฉพาะเจาะจงกว่าใน Routing Table ในกิจกรรมนี้ R2 เป็น Boundary Router ที่เชื่อมเครือข่าย OSPF ภายในกับเครือข่ายภายนอก จึงต้องมี Static Default Route ออกทาง Serial0/1/0</w:t>
      </w:r>
    </w:p>
    <w:p w14:paraId="68BA7A75" w14:textId="77777777" w:rsidR="0086070D" w:rsidRDefault="00000000">
      <w:pPr>
        <w:spacing w:after="80" w:line="259" w:lineRule="auto"/>
        <w:ind w:firstLine="454"/>
      </w:pPr>
      <w:r>
        <w:t xml:space="preserve">คำสั่ง </w:t>
      </w:r>
      <w:r>
        <w:rPr>
          <w:rFonts w:ascii="Consolas" w:eastAsia="Consolas" w:hAnsi="Consolas"/>
          <w:color w:val="1F4E79"/>
          <w:sz w:val="19"/>
        </w:rPr>
        <w:t>default-information originate</w:t>
      </w:r>
      <w:r>
        <w:t xml:space="preserve"> ทำให้ R2 ประกาศ Default Route เข้า OSPF เมื่อ R2 มี Default Route อยู่ใน Routing Table แล้ว Router ภายในจะเรียนรู้เป็น </w:t>
      </w:r>
      <w:r>
        <w:rPr>
          <w:rFonts w:ascii="Consolas" w:eastAsia="Consolas" w:hAnsi="Consolas"/>
          <w:color w:val="1F4E79"/>
          <w:sz w:val="19"/>
        </w:rPr>
        <w:t>O*E2</w:t>
      </w:r>
      <w:r>
        <w:t xml:space="preserve"> โดย </w:t>
      </w:r>
      <w:r>
        <w:rPr>
          <w:rFonts w:ascii="Consolas" w:eastAsia="Consolas" w:hAnsi="Consolas"/>
          <w:color w:val="1F4E79"/>
          <w:sz w:val="19"/>
        </w:rPr>
        <w:t>O</w:t>
      </w:r>
      <w:r>
        <w:t xml:space="preserve"> หมายถึง OSPF, </w:t>
      </w:r>
      <w:r>
        <w:rPr>
          <w:rFonts w:ascii="Consolas" w:eastAsia="Consolas" w:hAnsi="Consolas"/>
          <w:color w:val="1F4E79"/>
          <w:sz w:val="19"/>
        </w:rPr>
        <w:t>*</w:t>
      </w:r>
      <w:r>
        <w:t xml:space="preserve"> หมายถึง Candidate Default Route และ </w:t>
      </w:r>
      <w:r>
        <w:rPr>
          <w:rFonts w:ascii="Consolas" w:eastAsia="Consolas" w:hAnsi="Consolas"/>
          <w:color w:val="1F4E79"/>
          <w:sz w:val="19"/>
        </w:rPr>
        <w:t>E2</w:t>
      </w:r>
      <w:r>
        <w:t xml:space="preserve"> หมายถึง OSPF External Type 2</w:t>
      </w:r>
    </w:p>
    <w:p w14:paraId="54F8D443" w14:textId="77777777" w:rsidR="0086070D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5. ขั้นตอนการปฏิบัติ (Procedure)</w:t>
      </w:r>
    </w:p>
    <w:p w14:paraId="68F3EE8C" w14:textId="77777777" w:rsidR="0086070D" w:rsidRDefault="00000000">
      <w:pPr>
        <w:pStyle w:val="21"/>
      </w:pPr>
      <w:r>
        <w:rPr>
          <w:rFonts w:ascii="TH Sarabun New" w:eastAsia="TH Sarabun New" w:hAnsi="TH Sarabun New"/>
        </w:rPr>
        <w:t>5.1 ทดสอบก่อนกำหนด Default Route</w:t>
      </w:r>
    </w:p>
    <w:p w14:paraId="71135363" w14:textId="77777777" w:rsidR="0086070D" w:rsidRDefault="00000000">
      <w:pPr>
        <w:spacing w:after="80" w:line="259" w:lineRule="auto"/>
        <w:ind w:firstLine="454"/>
      </w:pPr>
      <w:r>
        <w:t xml:space="preserve">จาก PC1, PC2 และ PC3 ใช้คำสั่ง </w:t>
      </w:r>
      <w:r>
        <w:rPr>
          <w:rFonts w:ascii="Consolas" w:eastAsia="Consolas" w:hAnsi="Consolas"/>
          <w:color w:val="1F4E79"/>
          <w:sz w:val="19"/>
        </w:rPr>
        <w:t>ping 64.100.1.2</w:t>
      </w:r>
      <w:r>
        <w:t xml:space="preserve"> ผลเริ่มต้นไม่สำเร็จ เนื่องจาก Router ภายในไม่มีเส้นทาง Default สำหรับส่ง Packet ไปยัง Web Server ภายนอก</w:t>
      </w:r>
    </w:p>
    <w:p w14:paraId="0D72F7B3" w14:textId="77777777" w:rsidR="0086070D" w:rsidRDefault="00000000">
      <w:pPr>
        <w:keepNext/>
        <w:jc w:val="center"/>
      </w:pPr>
      <w:r>
        <w:rPr>
          <w:noProof/>
        </w:rPr>
        <w:drawing>
          <wp:inline distT="0" distB="0" distL="0" distR="0" wp14:anchorId="0F8843A4" wp14:editId="7997974F">
            <wp:extent cx="5472000" cy="27438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6323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4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55E3" w14:textId="77777777" w:rsidR="0086070D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1 PC1 ไม่สามารถ Ping ไปยัง Web Server 64.100.1.2 และได้รับ Destination host unreachable จาก Default Gateway 172.16.1.1</w:t>
      </w:r>
    </w:p>
    <w:p w14:paraId="120CA05D" w14:textId="77777777" w:rsidR="0086070D" w:rsidRDefault="00000000">
      <w:pPr>
        <w:pStyle w:val="21"/>
      </w:pPr>
      <w:r>
        <w:rPr>
          <w:rFonts w:ascii="TH Sarabun New" w:eastAsia="TH Sarabun New" w:hAnsi="TH Sarabun New"/>
        </w:rPr>
        <w:t>5.2 ตรวจสอบ Routing Table ก่อนตั้งค่า</w:t>
      </w:r>
    </w:p>
    <w:p w14:paraId="0970BA6C" w14:textId="77777777" w:rsidR="0086070D" w:rsidRDefault="00000000">
      <w:pPr>
        <w:spacing w:after="80" w:line="259" w:lineRule="auto"/>
        <w:ind w:firstLine="454"/>
      </w:pPr>
      <w:r>
        <w:t xml:space="preserve">ใช้ </w:t>
      </w:r>
      <w:r>
        <w:rPr>
          <w:rFonts w:ascii="Consolas" w:eastAsia="Consolas" w:hAnsi="Consolas"/>
          <w:color w:val="1F4E79"/>
          <w:sz w:val="19"/>
        </w:rPr>
        <w:t>show ip route</w:t>
      </w:r>
      <w:r>
        <w:t xml:space="preserve"> บน R1, R2 และ R3 ก่อนตั้งค่า พบข้อความ </w:t>
      </w:r>
      <w:r>
        <w:rPr>
          <w:rFonts w:ascii="Consolas" w:eastAsia="Consolas" w:hAnsi="Consolas"/>
          <w:color w:val="1F4E79"/>
          <w:sz w:val="19"/>
        </w:rPr>
        <w:t>Gateway of last resort is not set</w:t>
      </w:r>
      <w:r>
        <w:t xml:space="preserve"> จึงยืนยันว่าไม่มี Default Route สำหรับปลายทางภายนอก</w:t>
      </w:r>
    </w:p>
    <w:p w14:paraId="44AC8246" w14:textId="77777777" w:rsidR="0086070D" w:rsidRDefault="00000000">
      <w:pPr>
        <w:pStyle w:val="21"/>
      </w:pPr>
      <w:r>
        <w:rPr>
          <w:rFonts w:ascii="TH Sarabun New" w:eastAsia="TH Sarabun New" w:hAnsi="TH Sarabun New"/>
        </w:rPr>
        <w:t>5.3 กำหนด Static Default Route บน R2</w:t>
      </w:r>
    </w:p>
    <w:p w14:paraId="290E8462" w14:textId="77777777" w:rsidR="0086070D" w:rsidRDefault="00000000">
      <w:pPr>
        <w:spacing w:after="80" w:line="259" w:lineRule="auto"/>
        <w:ind w:firstLine="454"/>
      </w:pPr>
      <w:r>
        <w:t>เข้าสู่ Global Configuration Mode ของ R2 และกำหนด Default Route แบบ Exit Interface:</w:t>
      </w:r>
    </w:p>
    <w:p w14:paraId="2CF96BFC" w14:textId="77777777" w:rsidR="0086070D" w:rsidRDefault="00000000">
      <w:pPr>
        <w:spacing w:after="100"/>
        <w:ind w:left="397"/>
      </w:pPr>
      <w:r>
        <w:rPr>
          <w:rFonts w:ascii="Consolas" w:eastAsia="Consolas" w:hAnsi="Consolas"/>
          <w:color w:val="1F4E79"/>
          <w:sz w:val="18"/>
        </w:rPr>
        <w:t>R2(config)# ip route 0.0.0.0 0.0.0.0 Serial0/1/0</w:t>
      </w:r>
    </w:p>
    <w:p w14:paraId="77B067DA" w14:textId="77777777" w:rsidR="0086070D" w:rsidRDefault="00000000">
      <w:pPr>
        <w:spacing w:after="80" w:line="259" w:lineRule="auto"/>
        <w:ind w:firstLine="454"/>
      </w:pPr>
      <w:r>
        <w:t>คำเตือนเกี่ยวกับการใช้ Exit Interface สามารถละเว้นได้ในกิจกรรมนี้ เพราะลิงก์ดังกล่าวเป็น Point-to-Point</w:t>
      </w:r>
    </w:p>
    <w:p w14:paraId="24FF0424" w14:textId="77777777" w:rsidR="00C502F4" w:rsidRDefault="00C502F4">
      <w:pPr>
        <w:rPr>
          <w:rFonts w:cstheme="majorBidi"/>
          <w:b/>
          <w:bCs/>
          <w:color w:val="1F4E79"/>
          <w:sz w:val="34"/>
          <w:szCs w:val="26"/>
        </w:rPr>
      </w:pPr>
      <w:r>
        <w:br w:type="page"/>
      </w:r>
    </w:p>
    <w:p w14:paraId="458D1712" w14:textId="573B9CE6" w:rsidR="0086070D" w:rsidRDefault="00000000">
      <w:pPr>
        <w:pStyle w:val="21"/>
      </w:pPr>
      <w:r>
        <w:rPr>
          <w:rFonts w:ascii="TH Sarabun New" w:eastAsia="TH Sarabun New" w:hAnsi="TH Sarabun New"/>
        </w:rPr>
        <w:lastRenderedPageBreak/>
        <w:t xml:space="preserve">5.4 </w:t>
      </w:r>
      <w:proofErr w:type="spellStart"/>
      <w:r>
        <w:rPr>
          <w:rFonts w:ascii="TH Sarabun New" w:eastAsia="TH Sarabun New" w:hAnsi="TH Sarabun New"/>
        </w:rPr>
        <w:t>เผยแพร่</w:t>
      </w:r>
      <w:proofErr w:type="spellEnd"/>
      <w:r>
        <w:rPr>
          <w:rFonts w:ascii="TH Sarabun New" w:eastAsia="TH Sarabun New" w:hAnsi="TH Sarabun New"/>
        </w:rPr>
        <w:t xml:space="preserve"> Default Route ผ่าน OSPF</w:t>
      </w:r>
    </w:p>
    <w:p w14:paraId="50BAF790" w14:textId="77777777" w:rsidR="0086070D" w:rsidRDefault="00000000">
      <w:pPr>
        <w:spacing w:after="80" w:line="259" w:lineRule="auto"/>
        <w:ind w:firstLine="454"/>
      </w:pPr>
      <w:r>
        <w:t>กำหนดคำสั่งใน OSPF Process 1:</w:t>
      </w:r>
    </w:p>
    <w:p w14:paraId="2FB829FA" w14:textId="77777777" w:rsidR="0086070D" w:rsidRDefault="00000000">
      <w:pPr>
        <w:spacing w:after="100"/>
        <w:ind w:left="397"/>
      </w:pPr>
      <w:r>
        <w:rPr>
          <w:rFonts w:ascii="Consolas" w:eastAsia="Consolas" w:hAnsi="Consolas"/>
          <w:color w:val="1F4E79"/>
          <w:sz w:val="18"/>
        </w:rPr>
        <w:t>R2(config)# router ospf 1</w:t>
      </w:r>
      <w:r>
        <w:rPr>
          <w:rFonts w:ascii="Consolas" w:eastAsia="Consolas" w:hAnsi="Consolas"/>
          <w:color w:val="1F4E79"/>
          <w:sz w:val="18"/>
        </w:rPr>
        <w:br/>
        <w:t>R2(config-router)# default-information originate</w:t>
      </w:r>
    </w:p>
    <w:p w14:paraId="472F2D6B" w14:textId="77777777" w:rsidR="0086070D" w:rsidRDefault="00000000">
      <w:pPr>
        <w:keepNext/>
        <w:jc w:val="center"/>
      </w:pPr>
      <w:r>
        <w:rPr>
          <w:noProof/>
        </w:rPr>
        <w:drawing>
          <wp:inline distT="0" distB="0" distL="0" distR="0" wp14:anchorId="47949C66" wp14:editId="2B40C1B5">
            <wp:extent cx="5472000" cy="55271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634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52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344A" w14:textId="77777777" w:rsidR="0086070D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2 R2 กำหนด Static Default Route ออก Serial0/1/0 และใช้ default-information originate ใน OSPF Process 1</w:t>
      </w:r>
    </w:p>
    <w:p w14:paraId="6F394C55" w14:textId="77777777" w:rsidR="00C502F4" w:rsidRDefault="00C502F4">
      <w:pPr>
        <w:rPr>
          <w:rFonts w:cstheme="majorBidi"/>
          <w:b/>
          <w:bCs/>
          <w:color w:val="1F4E79"/>
          <w:sz w:val="34"/>
          <w:szCs w:val="26"/>
        </w:rPr>
      </w:pPr>
      <w:r>
        <w:br w:type="page"/>
      </w:r>
    </w:p>
    <w:p w14:paraId="0858F399" w14:textId="664E91B9" w:rsidR="0086070D" w:rsidRDefault="00000000">
      <w:pPr>
        <w:pStyle w:val="21"/>
      </w:pPr>
      <w:r>
        <w:rPr>
          <w:rFonts w:ascii="TH Sarabun New" w:eastAsia="TH Sarabun New" w:hAnsi="TH Sarabun New"/>
        </w:rPr>
        <w:lastRenderedPageBreak/>
        <w:t xml:space="preserve">5.5 </w:t>
      </w:r>
      <w:proofErr w:type="spellStart"/>
      <w:r>
        <w:rPr>
          <w:rFonts w:ascii="TH Sarabun New" w:eastAsia="TH Sarabun New" w:hAnsi="TH Sarabun New"/>
        </w:rPr>
        <w:t>ตรวจสอบ</w:t>
      </w:r>
      <w:proofErr w:type="spellEnd"/>
      <w:r>
        <w:rPr>
          <w:rFonts w:ascii="TH Sarabun New" w:eastAsia="TH Sarabun New" w:hAnsi="TH Sarabun New"/>
        </w:rPr>
        <w:t xml:space="preserve"> Default Route บน R1 และ R3</w:t>
      </w:r>
    </w:p>
    <w:p w14:paraId="5785D9AC" w14:textId="77777777" w:rsidR="0086070D" w:rsidRDefault="00000000">
      <w:pPr>
        <w:spacing w:after="80" w:line="259" w:lineRule="auto"/>
        <w:ind w:firstLine="454"/>
      </w:pPr>
      <w:r>
        <w:t xml:space="preserve">ใช้ </w:t>
      </w:r>
      <w:r>
        <w:rPr>
          <w:rFonts w:ascii="Consolas" w:eastAsia="Consolas" w:hAnsi="Consolas"/>
          <w:color w:val="1F4E79"/>
          <w:sz w:val="19"/>
        </w:rPr>
        <w:t>show ip route</w:t>
      </w:r>
      <w:r>
        <w:t xml:space="preserve"> พบว่า R1 และ R3 เรียนรู้ Default Route เป็น </w:t>
      </w:r>
      <w:r>
        <w:rPr>
          <w:rFonts w:ascii="Consolas" w:eastAsia="Consolas" w:hAnsi="Consolas"/>
          <w:color w:val="1F4E79"/>
          <w:sz w:val="19"/>
        </w:rPr>
        <w:t>O*E2</w:t>
      </w:r>
      <w:r>
        <w:t xml:space="preserve"> สำหรับ R1 เส้นทางชี้ไปยัง Next Hop </w:t>
      </w:r>
      <w:r>
        <w:rPr>
          <w:rFonts w:ascii="Consolas" w:eastAsia="Consolas" w:hAnsi="Consolas"/>
          <w:color w:val="1F4E79"/>
          <w:sz w:val="19"/>
        </w:rPr>
        <w:t>172.16.3.2</w:t>
      </w:r>
      <w:r>
        <w:t xml:space="preserve"> ผ่าน Serial0/0/0</w:t>
      </w:r>
    </w:p>
    <w:p w14:paraId="44FC71F4" w14:textId="77777777" w:rsidR="0086070D" w:rsidRDefault="00000000">
      <w:pPr>
        <w:keepNext/>
        <w:jc w:val="center"/>
      </w:pPr>
      <w:r>
        <w:rPr>
          <w:noProof/>
        </w:rPr>
        <w:drawing>
          <wp:inline distT="0" distB="0" distL="0" distR="0" wp14:anchorId="6E540F9F" wp14:editId="29E842EB">
            <wp:extent cx="5472000" cy="55189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634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51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68A5" w14:textId="77777777" w:rsidR="0086070D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3 R1 แสดง Gateway of Last Resort 172.16.3.2 และเส้นทาง OE2 0.0.0.0/0 ที่เรียนรู้ผ่าน OSPF</w:t>
      </w:r>
    </w:p>
    <w:p w14:paraId="18208884" w14:textId="77777777" w:rsidR="00C502F4" w:rsidRDefault="00C502F4">
      <w:pPr>
        <w:rPr>
          <w:rFonts w:cstheme="majorBidi"/>
          <w:b/>
          <w:bCs/>
          <w:color w:val="1F4E79"/>
          <w:sz w:val="34"/>
          <w:szCs w:val="26"/>
        </w:rPr>
      </w:pPr>
      <w:r>
        <w:br w:type="page"/>
      </w:r>
    </w:p>
    <w:p w14:paraId="283754F7" w14:textId="043248D3" w:rsidR="0086070D" w:rsidRDefault="00000000">
      <w:pPr>
        <w:pStyle w:val="21"/>
      </w:pPr>
      <w:r>
        <w:rPr>
          <w:rFonts w:ascii="TH Sarabun New" w:eastAsia="TH Sarabun New" w:hAnsi="TH Sarabun New"/>
        </w:rPr>
        <w:lastRenderedPageBreak/>
        <w:t xml:space="preserve">5.6 </w:t>
      </w:r>
      <w:proofErr w:type="spellStart"/>
      <w:r>
        <w:rPr>
          <w:rFonts w:ascii="TH Sarabun New" w:eastAsia="TH Sarabun New" w:hAnsi="TH Sarabun New"/>
        </w:rPr>
        <w:t>ทดสอบการเชื่อมต่อหลังตั้งค่า</w:t>
      </w:r>
      <w:proofErr w:type="spellEnd"/>
    </w:p>
    <w:p w14:paraId="6DC34518" w14:textId="77777777" w:rsidR="0086070D" w:rsidRDefault="00000000">
      <w:pPr>
        <w:spacing w:after="80" w:line="259" w:lineRule="auto"/>
        <w:ind w:firstLine="454"/>
      </w:pPr>
      <w:r>
        <w:t xml:space="preserve">ทดสอบ </w:t>
      </w:r>
      <w:r>
        <w:rPr>
          <w:rFonts w:ascii="Consolas" w:eastAsia="Consolas" w:hAnsi="Consolas"/>
          <w:color w:val="1F4E79"/>
          <w:sz w:val="19"/>
        </w:rPr>
        <w:t>ping 64.100.1.2</w:t>
      </w:r>
      <w:r>
        <w:t xml:space="preserve"> อีกครั้ง ช่วงแรกอาจมี Request Timed Out หนึ่งครั้งระหว่างการเรียนรู้ ARP หลังจากนั้นได้รับ Reply ตามปกติ</w:t>
      </w:r>
    </w:p>
    <w:p w14:paraId="773EA0DA" w14:textId="77777777" w:rsidR="0086070D" w:rsidRDefault="00000000">
      <w:pPr>
        <w:keepNext/>
        <w:jc w:val="center"/>
      </w:pPr>
      <w:r>
        <w:rPr>
          <w:noProof/>
        </w:rPr>
        <w:drawing>
          <wp:inline distT="0" distB="0" distL="0" distR="0" wp14:anchorId="4E5C0A76" wp14:editId="3C0A2995">
            <wp:extent cx="5472000" cy="55499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631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54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C435" w14:textId="77777777" w:rsidR="0086070D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4 ผล Ping เดิมล้มเหลว 100% และผลหลังประกาศ Default Route เริ่มได้รับ Reply จาก Web Server</w:t>
      </w:r>
    </w:p>
    <w:p w14:paraId="7D4CE637" w14:textId="77777777" w:rsidR="0086070D" w:rsidRDefault="00000000">
      <w:pPr>
        <w:spacing w:after="80" w:line="259" w:lineRule="auto"/>
        <w:ind w:firstLine="454"/>
      </w:pPr>
      <w:r>
        <w:t>จากนั้นทดสอบซ้ำเพื่อยืนยันความเสถียร พบว่า PC1 ได้รับ Reply ครบ 4 Packet และ Packet Loss 0%</w:t>
      </w:r>
    </w:p>
    <w:p w14:paraId="0A28B855" w14:textId="77777777" w:rsidR="0086070D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CEA155D" wp14:editId="6B4281A0">
            <wp:extent cx="5472000" cy="54798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637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47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3B2B" w14:textId="77777777" w:rsidR="0086070D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5 PC1 Ping ไปยัง Web Server 64.100.1.2 สำเร็จครบทุก Packet โดยมี Packet Loss 0%</w:t>
      </w:r>
    </w:p>
    <w:p w14:paraId="39ED38CB" w14:textId="77777777" w:rsidR="00C502F4" w:rsidRDefault="00C502F4">
      <w:pPr>
        <w:rPr>
          <w:rFonts w:cstheme="majorBidi"/>
          <w:b/>
          <w:bCs/>
          <w:color w:val="17365D"/>
          <w:sz w:val="38"/>
          <w:szCs w:val="28"/>
        </w:rPr>
      </w:pPr>
      <w:r>
        <w:br w:type="page"/>
      </w:r>
    </w:p>
    <w:p w14:paraId="09CEB37F" w14:textId="3321FCD5" w:rsidR="0086070D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6. ผลการทดลอง (Results)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86070D" w14:paraId="0D6BED0D" w14:textId="77777777">
        <w:trPr>
          <w:jc w:val="center"/>
        </w:trPr>
        <w:tc>
          <w:tcPr>
            <w:tcW w:w="4901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8BE91" w14:textId="77777777" w:rsidR="0086070D" w:rsidRDefault="00000000">
            <w:r>
              <w:rPr>
                <w:b/>
                <w:color w:val="FFFFFF"/>
                <w:sz w:val="22"/>
              </w:rPr>
              <w:t>รายการตรวจสอบ</w:t>
            </w:r>
          </w:p>
        </w:tc>
        <w:tc>
          <w:tcPr>
            <w:tcW w:w="4901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399B2" w14:textId="77777777" w:rsidR="0086070D" w:rsidRDefault="00000000">
            <w:r>
              <w:rPr>
                <w:b/>
                <w:color w:val="FFFFFF"/>
                <w:sz w:val="22"/>
              </w:rPr>
              <w:t>ผลที่พบ</w:t>
            </w:r>
          </w:p>
        </w:tc>
      </w:tr>
      <w:tr w:rsidR="0086070D" w14:paraId="49474F68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1C5B9" w14:textId="77777777" w:rsidR="0086070D" w:rsidRDefault="00000000">
            <w:r>
              <w:rPr>
                <w:sz w:val="22"/>
              </w:rPr>
              <w:t>Ping ก่อนตั้งค่า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AEDF3" w14:textId="77777777" w:rsidR="0086070D" w:rsidRDefault="00000000">
            <w:r>
              <w:rPr>
                <w:sz w:val="22"/>
              </w:rPr>
              <w:t>ไม่สำเร็จและได้รับ Destination host unreachable</w:t>
            </w:r>
          </w:p>
        </w:tc>
      </w:tr>
      <w:tr w:rsidR="0086070D" w14:paraId="70B8163B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E1CBD" w14:textId="77777777" w:rsidR="0086070D" w:rsidRDefault="00000000">
            <w:r>
              <w:rPr>
                <w:sz w:val="22"/>
              </w:rPr>
              <w:t>Routing Table ก่อนตั้งค่า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1599F" w14:textId="77777777" w:rsidR="0086070D" w:rsidRDefault="00000000">
            <w:r>
              <w:rPr>
                <w:sz w:val="22"/>
              </w:rPr>
              <w:t>Gateway of last resort is not set</w:t>
            </w:r>
          </w:p>
        </w:tc>
      </w:tr>
      <w:tr w:rsidR="0086070D" w14:paraId="08D5ADBD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9BDBB" w14:textId="77777777" w:rsidR="0086070D" w:rsidRDefault="00000000">
            <w:r>
              <w:rPr>
                <w:sz w:val="22"/>
              </w:rPr>
              <w:t>Static Default Route บน R2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0A923" w14:textId="77777777" w:rsidR="0086070D" w:rsidRDefault="00000000">
            <w:r>
              <w:rPr>
                <w:sz w:val="22"/>
              </w:rPr>
              <w:t>0.0.0.0/0 ออก Serial0/1/0</w:t>
            </w:r>
          </w:p>
        </w:tc>
      </w:tr>
      <w:tr w:rsidR="0086070D" w14:paraId="15B3E589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6CF41" w14:textId="77777777" w:rsidR="0086070D" w:rsidRDefault="00000000">
            <w:r>
              <w:rPr>
                <w:sz w:val="22"/>
              </w:rPr>
              <w:t>การเผยแพร่ผ่าน OSPF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9AECE" w14:textId="77777777" w:rsidR="0086070D" w:rsidRDefault="00000000">
            <w:r>
              <w:rPr>
                <w:sz w:val="22"/>
              </w:rPr>
              <w:t>ใช้ default-information originate ใน Process 1</w:t>
            </w:r>
          </w:p>
        </w:tc>
      </w:tr>
      <w:tr w:rsidR="0086070D" w14:paraId="1760D43F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9844C" w14:textId="77777777" w:rsidR="0086070D" w:rsidRDefault="00000000">
            <w:r>
              <w:rPr>
                <w:sz w:val="22"/>
              </w:rPr>
              <w:t>Default Route บน R1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5350C" w14:textId="77777777" w:rsidR="0086070D" w:rsidRDefault="00000000">
            <w:r>
              <w:rPr>
                <w:sz w:val="22"/>
              </w:rPr>
              <w:t>O*E2 0.0.0.0/0 ผ่าน 172.16.3.2</w:t>
            </w:r>
          </w:p>
        </w:tc>
      </w:tr>
      <w:tr w:rsidR="0086070D" w14:paraId="304F544C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B21EA" w14:textId="77777777" w:rsidR="0086070D" w:rsidRDefault="00000000">
            <w:r>
              <w:rPr>
                <w:sz w:val="22"/>
              </w:rPr>
              <w:t>Default Route บน R3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11494" w14:textId="77777777" w:rsidR="0086070D" w:rsidRDefault="00000000">
            <w:r>
              <w:rPr>
                <w:sz w:val="22"/>
              </w:rPr>
              <w:t>O*E2 0.0.0.0/0 ผ่าน 192.168.10.9</w:t>
            </w:r>
          </w:p>
        </w:tc>
      </w:tr>
      <w:tr w:rsidR="0086070D" w14:paraId="4E202539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1BBFA" w14:textId="77777777" w:rsidR="0086070D" w:rsidRDefault="00000000">
            <w:r>
              <w:rPr>
                <w:sz w:val="22"/>
              </w:rPr>
              <w:t>Ping หลังตั้งค่า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553E4" w14:textId="77777777" w:rsidR="0086070D" w:rsidRDefault="00000000">
            <w:r>
              <w:rPr>
                <w:sz w:val="22"/>
              </w:rPr>
              <w:t>สำเร็จและมี Packet Loss 0% ในการทดสอบสุดท้าย</w:t>
            </w:r>
          </w:p>
        </w:tc>
      </w:tr>
    </w:tbl>
    <w:p w14:paraId="4240DBEA" w14:textId="77777777" w:rsidR="0086070D" w:rsidRDefault="0086070D">
      <w:pPr>
        <w:spacing w:after="20"/>
      </w:pPr>
    </w:p>
    <w:p w14:paraId="4D41828A" w14:textId="77777777" w:rsidR="0086070D" w:rsidRDefault="00000000">
      <w:pPr>
        <w:pStyle w:val="1"/>
      </w:pPr>
      <w:r>
        <w:rPr>
          <w:rFonts w:ascii="TH Sarabun New" w:eastAsia="TH Sarabun New" w:hAnsi="TH Sarabun New"/>
        </w:rPr>
        <w:t>7. คำถามและคำตอบ (Q&amp;A)</w:t>
      </w:r>
    </w:p>
    <w:p w14:paraId="6539BC80" w14:textId="77777777" w:rsidR="0086070D" w:rsidRDefault="00000000">
      <w:pPr>
        <w:pStyle w:val="21"/>
      </w:pPr>
      <w:r>
        <w:rPr>
          <w:rFonts w:ascii="TH Sarabun New" w:eastAsia="TH Sarabun New" w:hAnsi="TH Sarabun New"/>
        </w:rPr>
        <w:t>คำถามที่ 1: ก่อนตั้งค่า มี PC เครื่องใด Ping ไปยัง Web Server สำเร็จหรือไม่?</w:t>
      </w:r>
    </w:p>
    <w:p w14:paraId="73016891" w14:textId="77777777" w:rsidR="0086070D" w:rsidRDefault="00000000">
      <w:pPr>
        <w:spacing w:after="80" w:line="259" w:lineRule="auto"/>
        <w:ind w:firstLine="454"/>
      </w:pPr>
      <w:r>
        <w:t>คำตอบ: ไม่มี PC เครื่องใด Ping สำเร็จ เพราะเครือข่าย OSPF ภายในยังไม่มี Default Route สำหรับส่ง Traffic ไปยังอินเทอร์เน็ต</w:t>
      </w:r>
    </w:p>
    <w:p w14:paraId="18157C5D" w14:textId="77777777" w:rsidR="0086070D" w:rsidRDefault="00000000">
      <w:pPr>
        <w:pStyle w:val="21"/>
      </w:pPr>
      <w:r>
        <w:rPr>
          <w:rFonts w:ascii="TH Sarabun New" w:eastAsia="TH Sarabun New" w:hAnsi="TH Sarabun New"/>
        </w:rPr>
        <w:t>คำถามที่ 2: ได้รับข้อความอะไร และอุปกรณ์ใดเป็นผู้ส่งข้อความ?</w:t>
      </w:r>
    </w:p>
    <w:p w14:paraId="0B50AEAA" w14:textId="77777777" w:rsidR="0086070D" w:rsidRDefault="00000000">
      <w:pPr>
        <w:spacing w:after="80" w:line="259" w:lineRule="auto"/>
        <w:ind w:firstLine="454"/>
      </w:pPr>
      <w:r>
        <w:t xml:space="preserve">คำตอบ: ได้รับข้อความ </w:t>
      </w:r>
      <w:r>
        <w:rPr>
          <w:rFonts w:ascii="Consolas" w:eastAsia="Consolas" w:hAnsi="Consolas"/>
          <w:color w:val="1F4E79"/>
          <w:sz w:val="19"/>
        </w:rPr>
        <w:t>Destination host unreachable</w:t>
      </w:r>
      <w:r>
        <w:t xml:space="preserve"> จาก Router ที่เป็น Default Gateway ของ PC ตัวอย่างจาก PC1 ได้รับข้อความจาก R1 ที่ </w:t>
      </w:r>
      <w:r>
        <w:rPr>
          <w:rFonts w:ascii="Consolas" w:eastAsia="Consolas" w:hAnsi="Consolas"/>
          <w:color w:val="1F4E79"/>
          <w:sz w:val="19"/>
        </w:rPr>
        <w:t>172.16.1.1</w:t>
      </w:r>
    </w:p>
    <w:p w14:paraId="3149700C" w14:textId="77777777" w:rsidR="0086070D" w:rsidRDefault="00000000">
      <w:pPr>
        <w:pStyle w:val="21"/>
      </w:pPr>
      <w:r>
        <w:rPr>
          <w:rFonts w:ascii="TH Sarabun New" w:eastAsia="TH Sarabun New" w:hAnsi="TH Sarabun New"/>
        </w:rPr>
        <w:t>คำถามที่ 3: ข้อความใดใน Routing Table บ่งชี้ว่า Ping ไป Web Server จะล้มเหลว?</w:t>
      </w:r>
    </w:p>
    <w:p w14:paraId="695C505A" w14:textId="77777777" w:rsidR="0086070D" w:rsidRDefault="00000000">
      <w:pPr>
        <w:spacing w:after="80" w:line="259" w:lineRule="auto"/>
        <w:ind w:firstLine="454"/>
      </w:pPr>
      <w:r>
        <w:t xml:space="preserve">คำตอบ: ข้อความ </w:t>
      </w:r>
      <w:r>
        <w:rPr>
          <w:rFonts w:ascii="Consolas" w:eastAsia="Consolas" w:hAnsi="Consolas"/>
          <w:color w:val="1F4E79"/>
          <w:sz w:val="19"/>
        </w:rPr>
        <w:t>Gateway of last resort is not set</w:t>
      </w:r>
      <w:r>
        <w:t xml:space="preserve"> แสดงว่า Router ไม่มี Default Route สำหรับปลายทางที่ไม่อยู่ใน Routing Table</w:t>
      </w:r>
    </w:p>
    <w:p w14:paraId="15837E4A" w14:textId="77777777" w:rsidR="0086070D" w:rsidRDefault="00000000">
      <w:pPr>
        <w:pStyle w:val="21"/>
      </w:pPr>
      <w:r>
        <w:rPr>
          <w:rFonts w:ascii="TH Sarabun New" w:eastAsia="TH Sarabun New" w:hAnsi="TH Sarabun New"/>
        </w:rPr>
        <w:t>คำถามที่ 4: คำสั่งใดใช้สร้าง Default Route บน R2?</w:t>
      </w:r>
    </w:p>
    <w:p w14:paraId="70909E71" w14:textId="77777777" w:rsidR="0086070D" w:rsidRDefault="00000000">
      <w:pPr>
        <w:spacing w:after="80" w:line="259" w:lineRule="auto"/>
        <w:ind w:firstLine="454"/>
      </w:pPr>
      <w:r>
        <w:t xml:space="preserve">คำตอบ: </w:t>
      </w:r>
      <w:r>
        <w:rPr>
          <w:rFonts w:ascii="Consolas" w:eastAsia="Consolas" w:hAnsi="Consolas"/>
          <w:color w:val="1F4E79"/>
          <w:sz w:val="19"/>
        </w:rPr>
        <w:t>ip route 0.0.0.0 0.0.0.0 Serial0/1/0</w:t>
      </w:r>
    </w:p>
    <w:p w14:paraId="771B52C7" w14:textId="77777777" w:rsidR="0086070D" w:rsidRDefault="00000000">
      <w:pPr>
        <w:pStyle w:val="21"/>
      </w:pPr>
      <w:r>
        <w:rPr>
          <w:rFonts w:ascii="TH Sarabun New" w:eastAsia="TH Sarabun New" w:hAnsi="TH Sarabun New"/>
        </w:rPr>
        <w:t>คำถามที่ 5: คำสั่งใดใช้เผยแพร่ Default Route ผ่าน OSPF?</w:t>
      </w:r>
    </w:p>
    <w:p w14:paraId="6E4394B3" w14:textId="77777777" w:rsidR="0086070D" w:rsidRDefault="00000000">
      <w:pPr>
        <w:spacing w:after="80" w:line="259" w:lineRule="auto"/>
        <w:ind w:firstLine="454"/>
      </w:pPr>
      <w:r>
        <w:t xml:space="preserve">คำตอบ: เข้า </w:t>
      </w:r>
      <w:r>
        <w:rPr>
          <w:rFonts w:ascii="Consolas" w:eastAsia="Consolas" w:hAnsi="Consolas"/>
          <w:color w:val="1F4E79"/>
          <w:sz w:val="19"/>
        </w:rPr>
        <w:t>router ospf 1</w:t>
      </w:r>
      <w:r>
        <w:t xml:space="preserve"> แล้วใช้ </w:t>
      </w:r>
      <w:r>
        <w:rPr>
          <w:rFonts w:ascii="Consolas" w:eastAsia="Consolas" w:hAnsi="Consolas"/>
          <w:color w:val="1F4E79"/>
          <w:sz w:val="19"/>
        </w:rPr>
        <w:t>default-information originate</w:t>
      </w:r>
    </w:p>
    <w:p w14:paraId="31AC9356" w14:textId="77777777" w:rsidR="0086070D" w:rsidRDefault="00000000">
      <w:pPr>
        <w:pStyle w:val="21"/>
      </w:pPr>
      <w:r>
        <w:rPr>
          <w:rFonts w:ascii="TH Sarabun New" w:eastAsia="TH Sarabun New" w:hAnsi="TH Sarabun New"/>
        </w:rPr>
        <w:lastRenderedPageBreak/>
        <w:t>คำถามที่ 6: รหัส `O*E2` หมายถึงอะไร?</w:t>
      </w:r>
    </w:p>
    <w:p w14:paraId="449D0AE8" w14:textId="77777777" w:rsidR="0086070D" w:rsidRDefault="00000000">
      <w:pPr>
        <w:spacing w:after="80" w:line="259" w:lineRule="auto"/>
        <w:ind w:firstLine="454"/>
      </w:pPr>
      <w:r>
        <w:t xml:space="preserve">คำตอบ: </w:t>
      </w:r>
      <w:r>
        <w:rPr>
          <w:rFonts w:ascii="Consolas" w:eastAsia="Consolas" w:hAnsi="Consolas"/>
          <w:color w:val="1F4E79"/>
          <w:sz w:val="19"/>
        </w:rPr>
        <w:t>O</w:t>
      </w:r>
      <w:r>
        <w:t xml:space="preserve"> คือเส้นทางที่เรียนรู้จาก OSPF, </w:t>
      </w:r>
      <w:r>
        <w:rPr>
          <w:rFonts w:ascii="Consolas" w:eastAsia="Consolas" w:hAnsi="Consolas"/>
          <w:color w:val="1F4E79"/>
          <w:sz w:val="19"/>
        </w:rPr>
        <w:t>*</w:t>
      </w:r>
      <w:r>
        <w:t xml:space="preserve"> คือ Candidate Default Route และ </w:t>
      </w:r>
      <w:r>
        <w:rPr>
          <w:rFonts w:ascii="Consolas" w:eastAsia="Consolas" w:hAnsi="Consolas"/>
          <w:color w:val="1F4E79"/>
          <w:sz w:val="19"/>
        </w:rPr>
        <w:t>E2</w:t>
      </w:r>
      <w:r>
        <w:t xml:space="preserve"> คือ External Type 2 ซึ่ง Metric ภายนอกไม่เพิ่มตาม Internal OSPF Cost โดยปริยาย</w:t>
      </w:r>
    </w:p>
    <w:p w14:paraId="57B836C1" w14:textId="77777777" w:rsidR="0086070D" w:rsidRDefault="00000000">
      <w:pPr>
        <w:pStyle w:val="21"/>
      </w:pPr>
      <w:r>
        <w:rPr>
          <w:rFonts w:ascii="TH Sarabun New" w:eastAsia="TH Sarabun New" w:hAnsi="TH Sarabun New"/>
        </w:rPr>
        <w:t>คำถามที่ 7: R1 และ R3 ได้รับ Default Route จาก Router ใด?</w:t>
      </w:r>
    </w:p>
    <w:p w14:paraId="51196719" w14:textId="77777777" w:rsidR="0086070D" w:rsidRDefault="00000000">
      <w:pPr>
        <w:spacing w:after="80" w:line="259" w:lineRule="auto"/>
        <w:ind w:firstLine="454"/>
      </w:pPr>
      <w:r>
        <w:t>คำตอบ: ทั้งสอง Router ได้รับจาก R2 ซึ่งเป็น Router ที่เชื่อมต่อเครือข่ายภายนอกและทำหน้าที่ประกาศ Default Route เข้า OSPF</w:t>
      </w:r>
    </w:p>
    <w:p w14:paraId="569513E1" w14:textId="77777777" w:rsidR="0086070D" w:rsidRDefault="00000000">
      <w:pPr>
        <w:pStyle w:val="21"/>
      </w:pPr>
      <w:r>
        <w:rPr>
          <w:rFonts w:ascii="TH Sarabun New" w:eastAsia="TH Sarabun New" w:hAnsi="TH Sarabun New"/>
        </w:rPr>
        <w:t>คำถามที่ 8: ผลการทดสอบหลังตั้งค่าเป็นอย่างไร?</w:t>
      </w:r>
    </w:p>
    <w:p w14:paraId="30288ADC" w14:textId="77777777" w:rsidR="0086070D" w:rsidRDefault="00000000">
      <w:pPr>
        <w:spacing w:after="80" w:line="259" w:lineRule="auto"/>
        <w:ind w:firstLine="454"/>
      </w:pPr>
      <w:r>
        <w:t xml:space="preserve">คำตอบ: PC1, PC2 และ PC3 สามารถ Ping Web Server </w:t>
      </w:r>
      <w:r>
        <w:rPr>
          <w:rFonts w:ascii="Consolas" w:eastAsia="Consolas" w:hAnsi="Consolas"/>
          <w:color w:val="1F4E79"/>
          <w:sz w:val="19"/>
        </w:rPr>
        <w:t>64.100.1.2</w:t>
      </w:r>
      <w:r>
        <w:t xml:space="preserve"> ได้ ภาพการทดสอบสุดท้ายจาก PC1 แสดง Received 4 จาก 4 และ Packet Loss 0%</w:t>
      </w:r>
    </w:p>
    <w:p w14:paraId="1E63F7E2" w14:textId="77777777" w:rsidR="0086070D" w:rsidRDefault="00000000">
      <w:pPr>
        <w:pStyle w:val="1"/>
      </w:pPr>
      <w:r>
        <w:rPr>
          <w:rFonts w:ascii="TH Sarabun New" w:eastAsia="TH Sarabun New" w:hAnsi="TH Sarabun New"/>
        </w:rPr>
        <w:t>8. วิเคราะห์ผลการทดลอง</w:t>
      </w:r>
    </w:p>
    <w:p w14:paraId="7C296A65" w14:textId="77777777" w:rsidR="0086070D" w:rsidRDefault="00000000">
      <w:pPr>
        <w:spacing w:after="80" w:line="259" w:lineRule="auto"/>
        <w:ind w:firstLine="454"/>
      </w:pPr>
      <w:r>
        <w:t xml:space="preserve">ก่อนกำหนด Default Route Router ภายในรู้จักเฉพาะ Connected Route และเส้นทาง OSPF ภายใน จึงไม่สามารถส่ง Packet ไปยัง </w:t>
      </w:r>
      <w:r>
        <w:rPr>
          <w:rFonts w:ascii="Consolas" w:eastAsia="Consolas" w:hAnsi="Consolas"/>
          <w:color w:val="1F4E79"/>
          <w:sz w:val="19"/>
        </w:rPr>
        <w:t>64.100.1.2</w:t>
      </w:r>
      <w:r>
        <w:t xml:space="preserve"> ได้ การสร้าง Static Default Route บน R2 ทำให้ R2 มีเส้นทางออกอินเทอร์เน็ต แต่ Router อื่นยังไม่ทราบเส้นทางดังกล่าวจนกว่าจะใช้ </w:t>
      </w:r>
      <w:r>
        <w:rPr>
          <w:rFonts w:ascii="Consolas" w:eastAsia="Consolas" w:hAnsi="Consolas"/>
          <w:color w:val="1F4E79"/>
          <w:sz w:val="19"/>
        </w:rPr>
        <w:t>default-information originate</w:t>
      </w:r>
    </w:p>
    <w:p w14:paraId="5BE3A7F7" w14:textId="77777777" w:rsidR="0086070D" w:rsidRDefault="00000000">
      <w:pPr>
        <w:spacing w:after="80" w:line="259" w:lineRule="auto"/>
        <w:ind w:firstLine="454"/>
      </w:pPr>
      <w:r>
        <w:t xml:space="preserve">หลัง R2 ประกาศ Default Route R1 และ R3 เรียนรู้เส้นทาง </w:t>
      </w:r>
      <w:r>
        <w:rPr>
          <w:rFonts w:ascii="Consolas" w:eastAsia="Consolas" w:hAnsi="Consolas"/>
          <w:color w:val="1F4E79"/>
          <w:sz w:val="19"/>
        </w:rPr>
        <w:t>O*E2 0.0.0.0/0</w:t>
      </w:r>
      <w:r>
        <w:t xml:space="preserve"> และเลือก R2 เป็นทางออก ส่งผลให้ PC ทุกเครือข่ายเข้าถึง Web Server ได้ ความล้มเหลวของ Ping ครั้งแรกหลังตั้งค่าอาจเกิดจาก ARP Resolution และไม่ถือเป็นปัญหาของ OSPF เมื่อทดสอบซ้ำ Packet Loss ลดเหลือ 0%</w:t>
      </w:r>
    </w:p>
    <w:p w14:paraId="47AF9190" w14:textId="77777777" w:rsidR="0086070D" w:rsidRDefault="00000000">
      <w:pPr>
        <w:pStyle w:val="1"/>
      </w:pPr>
      <w:r>
        <w:rPr>
          <w:rFonts w:ascii="TH Sarabun New" w:eastAsia="TH Sarabun New" w:hAnsi="TH Sarabun New"/>
        </w:rPr>
        <w:t>9. สรุปผล (Conclusion)</w:t>
      </w:r>
    </w:p>
    <w:p w14:paraId="35700B31" w14:textId="77777777" w:rsidR="0086070D" w:rsidRDefault="00000000">
      <w:pPr>
        <w:spacing w:after="80" w:line="259" w:lineRule="auto"/>
        <w:ind w:firstLine="454"/>
      </w:pPr>
      <w:r>
        <w:t xml:space="preserve">การทดลองประสบความสำเร็จในการกำหนด Static Default Route บน R2 และเผยแพร่เส้นทางดังกล่าวผ่าน OSPFv2 ก่อนตั้งค่า PC ไม่สามารถเข้าถึง Web Server เนื่องจาก Gateway of Last Resort ไม่ถูกกำหนด หลังใช้ </w:t>
      </w:r>
      <w:r>
        <w:rPr>
          <w:rFonts w:ascii="Consolas" w:eastAsia="Consolas" w:hAnsi="Consolas"/>
          <w:color w:val="1F4E79"/>
          <w:sz w:val="19"/>
        </w:rPr>
        <w:t>default-information originate</w:t>
      </w:r>
      <w:r>
        <w:t xml:space="preserve"> R1 และ R3 เรียนรู้ Default Route แบบ </w:t>
      </w:r>
      <w:r>
        <w:rPr>
          <w:rFonts w:ascii="Consolas" w:eastAsia="Consolas" w:hAnsi="Consolas"/>
          <w:color w:val="1F4E79"/>
          <w:sz w:val="19"/>
        </w:rPr>
        <w:t>O*E2</w:t>
      </w:r>
      <w:r>
        <w:t xml:space="preserve"> และสามารถส่ง Traffic ไปยัง R2 เพื่อออกสู่เครือข่ายภายนอกได้</w:t>
      </w:r>
    </w:p>
    <w:p w14:paraId="266A3463" w14:textId="77777777" w:rsidR="0086070D" w:rsidRDefault="00000000">
      <w:pPr>
        <w:spacing w:after="80" w:line="259" w:lineRule="auto"/>
        <w:ind w:firstLine="454"/>
      </w:pPr>
      <w:r>
        <w:t xml:space="preserve">ผล Ping สุดท้ายจาก PC1 ไปยัง </w:t>
      </w:r>
      <w:r>
        <w:rPr>
          <w:rFonts w:ascii="Consolas" w:eastAsia="Consolas" w:hAnsi="Consolas"/>
          <w:color w:val="1F4E79"/>
          <w:sz w:val="19"/>
        </w:rPr>
        <w:t>64.100.1.2</w:t>
      </w:r>
      <w:r>
        <w:t xml:space="preserve"> สำเร็จครบ 4 Packet และไม่มี Packet Loss ยืนยันว่าการกำหนดและเผยแพร่ Default Route ทำงานถูกต้องตามวัตถุประสงค์</w:t>
      </w:r>
    </w:p>
    <w:p w14:paraId="40DA3DF9" w14:textId="3D3D6F98" w:rsidR="0086070D" w:rsidRDefault="0086070D" w:rsidP="00C502F4"/>
    <w:sectPr w:rsidR="0086070D" w:rsidSect="00034616">
      <w:headerReference w:type="default" r:id="rId13"/>
      <w:footerReference w:type="default" r:id="rId14"/>
      <w:pgSz w:w="12240" w:h="15840"/>
      <w:pgMar w:top="1191" w:right="113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D6F2C" w14:textId="77777777" w:rsidR="00D75DF9" w:rsidRDefault="00D75DF9">
      <w:pPr>
        <w:spacing w:after="0" w:line="240" w:lineRule="auto"/>
      </w:pPr>
      <w:r>
        <w:separator/>
      </w:r>
    </w:p>
  </w:endnote>
  <w:endnote w:type="continuationSeparator" w:id="0">
    <w:p w14:paraId="76E1C9AE" w14:textId="77777777" w:rsidR="00D75DF9" w:rsidRDefault="00D75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D68EE" w14:textId="77777777" w:rsidR="0086070D" w:rsidRDefault="00000000">
    <w:pPr>
      <w:pStyle w:val="a7"/>
      <w:jc w:val="center"/>
    </w:pPr>
    <w:proofErr w:type="spellStart"/>
    <w:r>
      <w:t>รายงานการปฏิบัติการ</w:t>
    </w:r>
    <w:proofErr w:type="spellEnd"/>
    <w:r>
      <w:t xml:space="preserve"> OSPFv</w:t>
    </w:r>
    <w:proofErr w:type="gramStart"/>
    <w:r>
      <w:t>2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C502F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22522" w14:textId="77777777" w:rsidR="00D75DF9" w:rsidRDefault="00D75DF9">
      <w:pPr>
        <w:spacing w:after="0" w:line="240" w:lineRule="auto"/>
      </w:pPr>
      <w:r>
        <w:separator/>
      </w:r>
    </w:p>
  </w:footnote>
  <w:footnote w:type="continuationSeparator" w:id="0">
    <w:p w14:paraId="0E47F432" w14:textId="77777777" w:rsidR="00D75DF9" w:rsidRDefault="00D75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8385" w14:textId="77777777" w:rsidR="0086070D" w:rsidRDefault="00000000">
    <w:pPr>
      <w:pStyle w:val="a5"/>
      <w:jc w:val="right"/>
    </w:pPr>
    <w:r>
      <w:rPr>
        <w:color w:val="595959"/>
        <w:sz w:val="18"/>
      </w:rPr>
      <w:t>Cisco Packet Tracer • 2.5.3 Propagate a Default Route in OSPFv2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70466">
    <w:abstractNumId w:val="8"/>
  </w:num>
  <w:num w:numId="2" w16cid:durableId="1108046750">
    <w:abstractNumId w:val="6"/>
  </w:num>
  <w:num w:numId="3" w16cid:durableId="1510632070">
    <w:abstractNumId w:val="5"/>
  </w:num>
  <w:num w:numId="4" w16cid:durableId="593166558">
    <w:abstractNumId w:val="4"/>
  </w:num>
  <w:num w:numId="5" w16cid:durableId="1601791943">
    <w:abstractNumId w:val="7"/>
  </w:num>
  <w:num w:numId="6" w16cid:durableId="551813981">
    <w:abstractNumId w:val="3"/>
  </w:num>
  <w:num w:numId="7" w16cid:durableId="322900727">
    <w:abstractNumId w:val="2"/>
  </w:num>
  <w:num w:numId="8" w16cid:durableId="1656186142">
    <w:abstractNumId w:val="1"/>
  </w:num>
  <w:num w:numId="9" w16cid:durableId="197474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0B53"/>
    <w:rsid w:val="0086070D"/>
    <w:rsid w:val="00AA1D8D"/>
    <w:rsid w:val="00B47730"/>
    <w:rsid w:val="00C502F4"/>
    <w:rsid w:val="00CB0664"/>
    <w:rsid w:val="00D75D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A84C1"/>
  <w14:defaultImageDpi w14:val="300"/>
  <w15:docId w15:val="{9EDFFAD7-1111-446C-810F-C51FCF492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eastAsia="TH Sarabun New" w:hAnsi="TH Sarabun New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1F4E79"/>
      <w:sz w:val="3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2F5597"/>
      <w:sz w:val="3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/>
      <w:b/>
      <w:bCs/>
      <w:i/>
      <w:iCs/>
      <w:color w:val="2F5597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8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รายงานการปฏิบัติการ 2.5.3 Propagate a Default Route in OSPFv2</dc:title>
  <dc:subject>Cisco Packet Tracer Default Route OSPFv2</dc:subject>
  <dc:creator>Sassawat Kempila</dc:creator>
  <cp:keywords/>
  <dc:description>generated by python-docx</dc:description>
  <cp:lastModifiedBy>Sassawat Kempila</cp:lastModifiedBy>
  <cp:revision>2</cp:revision>
  <dcterms:created xsi:type="dcterms:W3CDTF">2026-08-06T10:20:00Z</dcterms:created>
  <dcterms:modified xsi:type="dcterms:W3CDTF">2026-08-06T10:20:00Z</dcterms:modified>
  <cp:category/>
</cp:coreProperties>
</file>