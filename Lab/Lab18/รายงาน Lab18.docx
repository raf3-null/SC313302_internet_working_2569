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รายงานปฏิบัติการ Cisco Packet Tracer</w:t>
      </w:r>
    </w:p>
    <w:p>
      <w:pPr>
        <w:jc w:val="center"/>
      </w:pPr>
      <w:r>
        <w:rPr>
          <w:b/>
          <w:sz w:val="28"/>
        </w:rPr>
        <w:t>Lab 18: 11.5.1 Packet Tracer - Compare Layer 2 and Layer 3 Devices</w:t>
      </w:r>
    </w:p>
    <w:p>
      <w:pPr>
        <w:pStyle w:val="Heading1"/>
      </w:pPr>
      <w:r>
        <w:t>1. วัตถุประสงค์</w:t>
      </w:r>
    </w:p>
    <w:p>
      <w:pPr>
        <w:pStyle w:val="ListBullet"/>
      </w:pPr>
      <w:r>
        <w:t>เปรียบเทียบหน้าที่และคุณสมบัติของอุปกรณ์ Layer 2 และ Layer 3</w:t>
      </w:r>
    </w:p>
    <w:p>
      <w:pPr>
        <w:pStyle w:val="ListBullet"/>
      </w:pPr>
      <w:r>
        <w:t>ศึกษาการส่งต่อข้อมูลโดยอาศัย MAC Address และ IP Address</w:t>
      </w:r>
    </w:p>
    <w:p>
      <w:pPr>
        <w:pStyle w:val="ListBullet"/>
      </w:pPr>
      <w:r>
        <w:t>ทดสอบการสื่อสารระหว่างอุปกรณ์ที่อยู่ในเครือข่ายเดียวกันและต่างเครือข่าย</w:t>
      </w:r>
    </w:p>
    <w:p>
      <w:pPr>
        <w:pStyle w:val="ListBullet"/>
      </w:pPr>
      <w:r>
        <w:t>สังเกตผลการ Ping และอธิบายบทบาทของอุปกรณ์ Layer 3 ในการเชื่อมต่อระหว่างเครือข่าย</w:t>
      </w:r>
    </w:p>
    <w:p>
      <w:pPr>
        <w:pStyle w:val="Heading1"/>
      </w:pPr>
      <w:r>
        <w:t>2. หลักการที่เกี่ยวข้อง</w:t>
      </w:r>
    </w:p>
    <w:p>
      <w:r>
        <w:t>อุปกรณ์ Layer 2 เช่น Switch ทำงานหลักที่ Data Link Layer และใช้ MAC Address ในการตัดสินใจส่งต่อ Frame ภายใน LAN หรือ VLAN เดียวกัน ส่วนอุปกรณ์ Layer 3 เช่น Router และ Multilayer Switch สามารถพิจารณา IP Address และ Routing Table เพื่อส่ง Packet ระหว่างเครือข่ายหรือ Subnet ที่แตกต่างกันได้</w:t>
      </w:r>
    </w:p>
    <w:p>
      <w:pPr>
        <w:pStyle w:val="Heading1"/>
      </w:pPr>
      <w:r>
        <w:t>3. การเปรียบเทียบ Layer 2 และ Layer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หัวข้อ</w:t>
            </w:r>
          </w:p>
        </w:tc>
        <w:tc>
          <w:tcPr>
            <w:tcW w:type="dxa" w:w="3360"/>
          </w:tcPr>
          <w:p>
            <w:r>
              <w:t>Layer 2</w:t>
            </w:r>
          </w:p>
        </w:tc>
        <w:tc>
          <w:tcPr>
            <w:tcW w:type="dxa" w:w="3360"/>
          </w:tcPr>
          <w:p>
            <w:r>
              <w:t>Layer 3</w:t>
            </w:r>
          </w:p>
        </w:tc>
      </w:tr>
      <w:tr>
        <w:tc>
          <w:tcPr>
            <w:tcW w:type="dxa" w:w="3360"/>
          </w:tcPr>
          <w:p>
            <w:r>
              <w:t>ข้อมูลที่ใช้ตัดสินใจ</w:t>
            </w:r>
          </w:p>
        </w:tc>
        <w:tc>
          <w:tcPr>
            <w:tcW w:type="dxa" w:w="3360"/>
          </w:tcPr>
          <w:p>
            <w:r>
              <w:t>MAC Address</w:t>
            </w:r>
          </w:p>
        </w:tc>
        <w:tc>
          <w:tcPr>
            <w:tcW w:type="dxa" w:w="3360"/>
          </w:tcPr>
          <w:p>
            <w:r>
              <w:t>IP Address</w:t>
            </w:r>
          </w:p>
        </w:tc>
      </w:tr>
      <w:tr>
        <w:tc>
          <w:tcPr>
            <w:tcW w:type="dxa" w:w="3360"/>
          </w:tcPr>
          <w:p>
            <w:r>
              <w:t>หน่วยข้อมูลหลัก</w:t>
            </w:r>
          </w:p>
        </w:tc>
        <w:tc>
          <w:tcPr>
            <w:tcW w:type="dxa" w:w="3360"/>
          </w:tcPr>
          <w:p>
            <w:r>
              <w:t>Frame</w:t>
            </w:r>
          </w:p>
        </w:tc>
        <w:tc>
          <w:tcPr>
            <w:tcW w:type="dxa" w:w="3360"/>
          </w:tcPr>
          <w:p>
            <w:r>
              <w:t>Packet</w:t>
            </w:r>
          </w:p>
        </w:tc>
      </w:tr>
      <w:tr>
        <w:tc>
          <w:tcPr>
            <w:tcW w:type="dxa" w:w="3360"/>
          </w:tcPr>
          <w:p>
            <w:r>
              <w:t>ตารางที่ใช้</w:t>
            </w:r>
          </w:p>
        </w:tc>
        <w:tc>
          <w:tcPr>
            <w:tcW w:type="dxa" w:w="3360"/>
          </w:tcPr>
          <w:p>
            <w:r>
              <w:t>MAC Address Table</w:t>
            </w:r>
          </w:p>
        </w:tc>
        <w:tc>
          <w:tcPr>
            <w:tcW w:type="dxa" w:w="3360"/>
          </w:tcPr>
          <w:p>
            <w:r>
              <w:t>Routing Table</w:t>
            </w:r>
          </w:p>
        </w:tc>
      </w:tr>
      <w:tr>
        <w:tc>
          <w:tcPr>
            <w:tcW w:type="dxa" w:w="3360"/>
          </w:tcPr>
          <w:p>
            <w:r>
              <w:t>การสื่อสารหลัก</w:t>
            </w:r>
          </w:p>
        </w:tc>
        <w:tc>
          <w:tcPr>
            <w:tcW w:type="dxa" w:w="3360"/>
          </w:tcPr>
          <w:p>
            <w:r>
              <w:t>ภายใน LAN/VLAN เดียวกัน</w:t>
            </w:r>
          </w:p>
        </w:tc>
        <w:tc>
          <w:tcPr>
            <w:tcW w:type="dxa" w:w="3360"/>
          </w:tcPr>
          <w:p>
            <w:r>
              <w:t>ระหว่าง Network/Subnet</w:t>
            </w:r>
          </w:p>
        </w:tc>
      </w:tr>
      <w:tr>
        <w:tc>
          <w:tcPr>
            <w:tcW w:type="dxa" w:w="3360"/>
          </w:tcPr>
          <w:p>
            <w:r>
              <w:t>ตัวอย่างอุปกรณ์</w:t>
            </w:r>
          </w:p>
        </w:tc>
        <w:tc>
          <w:tcPr>
            <w:tcW w:type="dxa" w:w="3360"/>
          </w:tcPr>
          <w:p>
            <w:r>
              <w:t>Layer 2 Switch</w:t>
            </w:r>
          </w:p>
        </w:tc>
        <w:tc>
          <w:tcPr>
            <w:tcW w:type="dxa" w:w="3360"/>
          </w:tcPr>
          <w:p>
            <w:r>
              <w:t>Router / Layer 3 Switch</w:t>
            </w:r>
          </w:p>
        </w:tc>
      </w:tr>
    </w:tbl>
    <w:p>
      <w:pPr>
        <w:pStyle w:val="Heading1"/>
      </w:pPr>
      <w:r>
        <w:t>4. ผลการทดลอง</w:t>
      </w:r>
    </w:p>
    <w:p>
      <w:pPr>
        <w:pStyle w:val="Heading2"/>
      </w:pPr>
      <w:r>
        <w:t>4.1 การทดสอบจาก PC1</w:t>
      </w:r>
    </w:p>
    <w:p>
      <w:r>
        <w:drawing>
          <wp:inline xmlns:a="http://schemas.openxmlformats.org/drawingml/2006/main" xmlns:pic="http://schemas.openxmlformats.org/drawingml/2006/picture">
            <wp:extent cx="5212080" cy="300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407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0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1 ผลการ Ping จาก PC1 ไปยัง 192.168.11.10</w:t>
      </w:r>
    </w:p>
    <w:p>
      <w:r>
        <w:t>PC1 สามารถ Ping ไปยัง 192.168.11.10 ได้สำเร็จ โดย Packet แรกเกิด Request timed out แต่ Packet ถัดไปได้รับ Reply ครบ 3 ครั้ง ทำให้ผลรวมเป็น Sent 4, Received 3, Lost 1 (25% loss) อาการที่ Packet แรกสูญหายสามารถเกิดขึ้นได้ใน Packet Tracer ระหว่างกระบวนการค้นหา MAC Address ด้วย ARP ก่อนที่อุปกรณ์จะสามารถส่ง ICMP Echo ไปยังปลายทางได้อย่างสมบูรณ์</w:t>
      </w:r>
    </w:p>
    <w:p>
      <w:pPr>
        <w:pStyle w:val="Heading2"/>
      </w:pPr>
      <w:r>
        <w:t>4.2 การทดสอบจาก PC3</w:t>
      </w:r>
    </w:p>
    <w:p>
      <w:r>
        <w:drawing>
          <wp:inline xmlns:a="http://schemas.openxmlformats.org/drawingml/2006/main" xmlns:pic="http://schemas.openxmlformats.org/drawingml/2006/picture">
            <wp:extent cx="5212080" cy="3112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407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12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2 ผลการ Ping จาก PC3 ไปยัง 192.168.11.10</w:t>
      </w:r>
    </w:p>
    <w:p>
      <w:r>
        <w:t>PC3 สามารถติดต่อ 192.168.11.10 ได้เช่นเดียวกัน ผลการทดสอบได้รับ Reply 3 จาก 4 Packet และแสดง TTL=127 หลังจากการเชื่อมต่อเริ่มทำงานแล้ว การ Ping สำเร็จแสดงว่าเส้นทางระหว่างต้นทาง และปลายทางถูกกำหนดไว้อย่างถูกต้อง</w:t>
      </w:r>
    </w:p>
    <w:p>
      <w:pPr>
        <w:pStyle w:val="Heading2"/>
      </w:pPr>
      <w:r>
        <w:t>4.3 การทดสอบจาก PC5 ข้ามเครือข่าย</w:t>
      </w:r>
    </w:p>
    <w:p>
      <w:r>
        <w:drawing>
          <wp:inline xmlns:a="http://schemas.openxmlformats.org/drawingml/2006/main" xmlns:pic="http://schemas.openxmlformats.org/drawingml/2006/picture">
            <wp:extent cx="5212080" cy="4449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409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49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3 ผลการ Ping จาก PC5 ไปยัง 192.168.10.10 และ 192.168.11.10</w:t>
      </w:r>
    </w:p>
    <w:p>
      <w:r>
        <w:t>PC5 สามารถ Ping ไปยังทั้ง 192.168.10.10 และ 192.168.11.10 ได้สำเร็จ โดยแต่ละการทดสอบ มี Packet แรก Request timed out และ Packet ที่เหลือได้รับ Reply ค่า TTL=126 แสดงว่า Packet ผ่านอุปกรณ์ Layer 3 มากกว่าการทดสอบที่มี TTL=127 ซึ่งสอดคล้องกับการเดินทางผ่าน Router/Layer 3 hop เพิ่มขึ้น</w:t>
      </w:r>
    </w:p>
    <w:p>
      <w:pPr>
        <w:pStyle w:val="Heading1"/>
      </w:pPr>
      <w:r>
        <w:t>5. การวิเคราะห์ผล</w:t>
      </w:r>
    </w:p>
    <w:p>
      <w:r>
        <w:t>ผลการทดลองแสดงให้เห็นความแตกต่างของการทำงานระหว่าง Layer 2 และ Layer 3 อย่างชัดเจน เมื่ออุปกรณ์อยู่ในเครือข่ายเดียวกัน Switch สามารถส่งต่อ Frame โดยอาศัย MAC Address ได้ แต่เมื่อปลายทางอยู่คนละ IP Network จำเป็นต้องส่ง Packet ไปยัง Default Gateway เพื่อให้อุปกรณ์ Layer 3 ตรวจสอบ Destination IP และเลือกเส้นทางไปยังเครือข่ายปลายทาง</w:t>
      </w:r>
    </w:p>
    <w:p>
      <w:r>
        <w:t>ค่า TTL ที่ลดลงยังใช้เป็นหลักฐานประกอบได้ว่า Packet ผ่านอุปกรณ์ Layer 3 เพราะ Router จะลดค่า TTL ลงหนึ่งทุกครั้งที่ส่งต่อ IP Packet ไปยัง Hop ถัดไป ขณะที่ Layer 2 Switch ไม่ได้ลดค่า TTL ของ IP Packet</w:t>
      </w:r>
    </w:p>
    <w:p>
      <w:pPr>
        <w:pStyle w:val="Heading1"/>
      </w:pPr>
      <w:r>
        <w:t>6. คำถามและคำตอบ</w:t>
      </w:r>
    </w:p>
    <w:p>
      <w:r>
        <w:rPr>
          <w:b/>
        </w:rPr>
        <w:t>1. Layer 2 Switch ใช้ข้อมูลใดในการส่งต่อข้อมูล?</w:t>
      </w:r>
    </w:p>
    <w:p>
      <w:r>
        <w:t>ใช้ Destination MAC Address และ MAC Address Table เพื่อเลือกพอร์ตสำหรับส่งต่อ Ethernet Frame</w:t>
      </w:r>
    </w:p>
    <w:p>
      <w:r>
        <w:rPr>
          <w:b/>
        </w:rPr>
        <w:t>2. อุปกรณ์ Layer 3 ใช้ข้อมูลใดในการส่งต่อข้อมูล?</w:t>
      </w:r>
    </w:p>
    <w:p>
      <w:r>
        <w:t>ใช้ Destination IP Address ร่วมกับ Routing Table เพื่อเลือกเส้นทางหรือ Next Hop ไปยังเครือข่ายปลายทาง</w:t>
      </w:r>
    </w:p>
    <w:p>
      <w:r>
        <w:rPr>
          <w:b/>
        </w:rPr>
        <w:t>3. เหตุใดการสื่อสารระหว่างคนละ Subnet จึงต้องใช้อุปกรณ์ Layer 3?</w:t>
      </w:r>
    </w:p>
    <w:p>
      <w:r>
        <w:t>เพราะ Layer 2 Switch ปกติไม่ทำ Routing ระหว่าง IP Network อุปกรณ์ต้นทางจึงส่ง Packet ไปยัง Default Gateway เพื่อให้ Router หรือ Layer 3 Switch ส่งต่อไปยัง Subnet อื่น</w:t>
      </w:r>
    </w:p>
    <w:p>
      <w:r>
        <w:rPr>
          <w:b/>
        </w:rPr>
        <w:t>4. เหตุใด Ping ครั้งแรกจึงอาจขึ้น Request timed out?</w:t>
      </w:r>
    </w:p>
    <w:p>
      <w:r>
        <w:t>ใน Packet Tracer อุปกรณ์อาจต้องทำ ARP เพื่อค้นหา MAC Address ของปลายทางหรือ Default Gateway ก่อน จึงอาจทำให้ ICMP Packet แรกหมดเวลา ขณะที่ Packet ถัดไปส่งได้สำเร็จ</w:t>
      </w:r>
    </w:p>
    <w:p>
      <w:r>
        <w:rPr>
          <w:b/>
        </w:rPr>
        <w:t>5. TTL=126 และ TTL=127 บอกอะไรได้บ้าง?</w:t>
      </w:r>
    </w:p>
    <w:p>
      <w:r>
        <w:t>TTL จะลดลงเมื่อ IP Packet ผ่านอุปกรณ์ Layer 3 แต่ละ Hop ดังนั้นค่าที่ต่ำกว่าสามารถบ่งชี้ได้ว่า Packet ผ่าน Layer 3 hop มากกว่า</w:t>
      </w:r>
    </w:p>
    <w:p>
      <w:r>
        <w:rPr>
          <w:b/>
        </w:rPr>
        <w:t>6. จากผลการทดลอง PC5 สามารถสื่อสารกับ 192.168.10.10 และ 192.168.11.10 ได้หรือไม่?</w:t>
      </w:r>
    </w:p>
    <w:p>
      <w:r>
        <w:t>ได้ ทั้งสองปลายทางตอบกลับสำเร็จ โดยได้รับ Reply 3 จาก 4 Packet ในการทดสอบที่แสดง</w:t>
      </w:r>
    </w:p>
    <w:p>
      <w:pPr>
        <w:pStyle w:val="Heading1"/>
      </w:pPr>
      <w:r>
        <w:t>7. คำสั่งที่ใช้ในการตรวจสอบ</w:t>
      </w:r>
    </w:p>
    <w:p>
      <w:pPr>
        <w:pStyle w:val="ListBullet"/>
      </w:pPr>
      <w:r>
        <w:rPr>
          <w:rFonts w:ascii="Courier New" w:hAnsi="Courier New"/>
        </w:rPr>
        <w:t>ping &lt;destination-ip&gt;</w:t>
      </w:r>
    </w:p>
    <w:p>
      <w:pPr>
        <w:pStyle w:val="ListBullet"/>
      </w:pPr>
      <w:r>
        <w:rPr>
          <w:rFonts w:ascii="Courier New" w:hAnsi="Courier New"/>
        </w:rPr>
        <w:t>show ip interface brief</w:t>
      </w:r>
    </w:p>
    <w:p>
      <w:pPr>
        <w:pStyle w:val="ListBullet"/>
      </w:pPr>
      <w:r>
        <w:rPr>
          <w:rFonts w:ascii="Courier New" w:hAnsi="Courier New"/>
        </w:rPr>
        <w:t>show mac address-table</w:t>
      </w:r>
    </w:p>
    <w:p>
      <w:pPr>
        <w:pStyle w:val="ListBullet"/>
      </w:pPr>
      <w:r>
        <w:rPr>
          <w:rFonts w:ascii="Courier New" w:hAnsi="Courier New"/>
        </w:rPr>
        <w:t>show ip route</w:t>
      </w:r>
    </w:p>
    <w:p>
      <w:pPr>
        <w:pStyle w:val="Heading1"/>
      </w:pPr>
      <w:r>
        <w:t>8. สรุปผลการทดลอง</w:t>
      </w:r>
    </w:p>
    <w:p>
      <w:r>
        <w:t>จากการทดลองสามารถเปรียบเทียบหน้าที่ของอุปกรณ์ Layer 2 และ Layer 3 ได้ โดย Layer 2 รับผิดชอบการส่งต่อ Frame ภายในเครือข่ายโดยใช้ MAC Address ขณะที่ Layer 3 ทำหน้าที่ Routing ระหว่าง IP Network โดยใช้ IP Address ผล Ping จาก PC1, PC3 และ PC5 แสดงว่า เครือข่ายสามารถส่งข้อมูลไปยังปลายทางที่กำหนดได้ และค่า TTL ช่วยให้สังเกตจำนวน Layer 3 hop ที่ Packet ผ่านได้ การทดลองจึงช่วยให้เห็นความสัมพันธ์ระหว่าง Switching และ Routing ในการทำงานของเครือข่ายจริงได้ชัดเจนขึ้น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